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Arial" w:hAnsi="Arial"/>
          <w:b/>
          <w:color w:val="007F5F"/>
          <w:sz w:val="36"/>
        </w:rPr>
        <w:t>Tài Liệu Kỹ Thuật Hệ Thống 7Eleven Shop (E-commerce Platform)</w:t>
      </w:r>
    </w:p>
    <w:p>
      <w:r>
        <w:t xml:space="preserve">Tài liệu này cung cấp hướng dẫn kỹ thuật chi tiết, kiến trúc thiết kế, sơ đồ cơ sở dữ liệu, đặc tả API và quy trình vận hành/bảo trì cho dự án </w:t>
      </w:r>
      <w:r>
        <w:rPr>
          <w:b/>
        </w:rPr>
        <w:t>7Eleven Shop</w:t>
      </w:r>
      <w:r>
        <w:t>. Đây là cẩm nang hướng dẫn đầy đủ nhất dành cho nhà phát triển hệ thống (Developers) và kỹ sư vận hành (DevOps/SRE).</w:t>
      </w:r>
    </w:p>
    <w:p>
      <w:pPr>
        <w:spacing w:before="240" w:after="240"/>
        <w:jc w:val="center"/>
      </w:pPr>
      <w:r>
        <w:rPr>
          <w:color w:val="CCCCCC"/>
        </w:rPr>
        <w:t>════════════════════════════════</w:t>
      </w:r>
    </w:p>
    <w:p>
      <w:pPr>
        <w:pStyle w:val="Heading2"/>
        <w:spacing w:before="240" w:after="80"/>
      </w:pPr>
      <w:r>
        <w:rPr>
          <w:rFonts w:ascii="Arial" w:hAnsi="Arial"/>
          <w:b/>
          <w:color w:val="222222"/>
          <w:sz w:val="28"/>
        </w:rPr>
        <w:t>1. Tổng Quan Hệ Thống (System Overview)</w:t>
      </w:r>
    </w:p>
    <w:p>
      <w:pPr>
        <w:pStyle w:val="Heading3"/>
        <w:spacing w:before="160" w:after="60"/>
      </w:pPr>
      <w:r>
        <w:rPr>
          <w:rFonts w:ascii="Arial" w:hAnsi="Arial"/>
          <w:b/>
          <w:color w:val="555555"/>
          <w:sz w:val="24"/>
        </w:rPr>
        <w:t>1.1 Mục Tiêu &amp; Phạm Vi</w:t>
      </w:r>
    </w:p>
    <w:p>
      <w:r/>
      <w:r>
        <w:rPr>
          <w:b/>
        </w:rPr>
        <w:t>7Eleven Shop</w:t>
      </w:r>
      <w:r>
        <w:t xml:space="preserve"> là một hệ thống thương mại điện tử (E-commerce) tinh gọn, hiệu năng cao và có khả năng mở rộng. Dự án được triển khai để giải quyết bài toán mua sắm trực tuyến cơ bản và quản lý bán hàng cho chuỗi cửa hàng tiện lợi 7-Eleven.</w:t>
      </w:r>
    </w:p>
    <w:p>
      <w:r>
        <w:t xml:space="preserve">Hệ thống được thiết kế theo mô hình </w:t>
      </w:r>
      <w:r>
        <w:rPr>
          <w:b/>
        </w:rPr>
        <w:t>Monolithic tách biệt (Decoupled Monolith)</w:t>
      </w:r>
      <w:r>
        <w:t>:</w:t>
      </w:r>
    </w:p>
    <w:p>
      <w:pPr>
        <w:pStyle w:val="ListBullet"/>
        <w:spacing w:after="60"/>
      </w:pPr>
      <w:r/>
      <w:r>
        <w:rPr>
          <w:b/>
        </w:rPr>
        <w:t>Backend:</w:t>
      </w:r>
      <w:r>
        <w:t xml:space="preserve"> Cung cấp API RESTful phi trạng thái (Stateless), hiệu năng cao, bảo mật bằng JWT.</w:t>
      </w:r>
    </w:p>
    <w:p>
      <w:pPr>
        <w:pStyle w:val="ListBullet"/>
        <w:spacing w:after="60"/>
      </w:pPr>
      <w:r/>
      <w:r>
        <w:rPr>
          <w:b/>
        </w:rPr>
        <w:t>Frontend:</w:t>
      </w:r>
      <w:r>
        <w:t xml:space="preserve"> Xây dựng bằng Next.js App Router (React 19) mang lại trải nghiệm người dùng mượt mà, tối ưu hóa SEO và kết xuất phía máy chủ (SSR).</w:t>
      </w:r>
    </w:p>
    <w:p>
      <w:pPr>
        <w:pStyle w:val="Heading3"/>
        <w:spacing w:before="160" w:after="60"/>
      </w:pPr>
      <w:r>
        <w:rPr>
          <w:rFonts w:ascii="Arial" w:hAnsi="Arial"/>
          <w:b/>
          <w:color w:val="555555"/>
          <w:sz w:val="24"/>
        </w:rPr>
        <w:t>1.2 Các Chức Năng Chính</w:t>
      </w:r>
    </w:p>
    <w:p>
      <w:pPr>
        <w:pStyle w:val="ListNumber"/>
        <w:spacing w:after="60"/>
      </w:pPr>
      <w:r/>
      <w:r>
        <w:rPr>
          <w:b/>
        </w:rPr>
        <w:t>Trang Mua Sắm (Customer Front-end):</w:t>
      </w:r>
      <w:r/>
    </w:p>
    <w:p>
      <w:pPr>
        <w:pStyle w:val="ListBullet"/>
        <w:spacing w:after="60"/>
      </w:pPr>
      <w:r>
        <w:t>Xem và lọc sản phẩm linh hoạt (theo từ khóa, danh mục, khoảng giá).</w:t>
      </w:r>
    </w:p>
    <w:p>
      <w:pPr>
        <w:pStyle w:val="ListBullet"/>
        <w:spacing w:after="60"/>
      </w:pPr>
      <w:r>
        <w:t>Chi tiết sản phẩm kèm slide ảnh (Carousel), hiển thị số lượng tồn kho thực tế.</w:t>
      </w:r>
    </w:p>
    <w:p>
      <w:pPr>
        <w:pStyle w:val="ListBullet"/>
        <w:spacing w:after="60"/>
      </w:pPr>
      <w:r>
        <w:t>Quản lý giỏ hàng đồng bộ trực tiếp với bộ nhớ đệm Redis của Server.</w:t>
      </w:r>
    </w:p>
    <w:p>
      <w:pPr>
        <w:pStyle w:val="ListBullet"/>
        <w:spacing w:after="60"/>
      </w:pPr>
      <w:r>
        <w:t>Thanh toán đơn hàng COD (Thanh toán khi nhận hàng) với các quy định xác thực thông tin người nhận nghiêm ngặt.</w:t>
      </w:r>
    </w:p>
    <w:p>
      <w:pPr>
        <w:pStyle w:val="ListBullet"/>
        <w:spacing w:after="60"/>
      </w:pPr>
      <w:r>
        <w:t>Bảng điều khiển cá nhân gợi ý sản phẩm bán chạy, xem lịch sử đặt hàng, trạng thái vận chuyển và cho phép hủy đơn hàng ở trạng thái chờ duyệt.</w:t>
      </w:r>
    </w:p>
    <w:p>
      <w:pPr>
        <w:pStyle w:val="ListNumber"/>
        <w:spacing w:after="60"/>
      </w:pPr>
      <w:r/>
      <w:r>
        <w:rPr>
          <w:b/>
        </w:rPr>
        <w:t>Trang Quản Trị (Admin Dashboard):</w:t>
      </w:r>
      <w:r/>
    </w:p>
    <w:p>
      <w:pPr>
        <w:pStyle w:val="ListBullet"/>
        <w:spacing w:after="60"/>
      </w:pPr>
      <w:r>
        <w:t>Thống kê KPI thời gian thực: Tổng doanh thu, số đơn hàng, tổng sản phẩm và người dùng đăng ký.</w:t>
      </w:r>
    </w:p>
    <w:p>
      <w:pPr>
        <w:pStyle w:val="ListBullet"/>
        <w:spacing w:after="60"/>
      </w:pPr>
      <w:r>
        <w:t>Biểu đồ xu hướng doanh thu và cơ cấu trạng thái đơn hàng (sử dụng Recharts).</w:t>
      </w:r>
    </w:p>
    <w:p>
      <w:pPr>
        <w:pStyle w:val="ListBullet"/>
        <w:spacing w:after="60"/>
      </w:pPr>
      <w:r>
        <w:t>CRUD danh mục sản phẩm (chặn xóa nếu danh mục đang chứa sản phẩm).</w:t>
      </w:r>
    </w:p>
    <w:p>
      <w:pPr>
        <w:pStyle w:val="ListBullet"/>
        <w:spacing w:after="60"/>
      </w:pPr>
      <w:r>
        <w:t>CRUD sản phẩm hỗ trợ upload nhiều ảnh cùng lúc lên dịch vụ Cloudinary CDN.</w:t>
      </w:r>
    </w:p>
    <w:p>
      <w:pPr>
        <w:pStyle w:val="ListBullet"/>
        <w:spacing w:after="60"/>
      </w:pPr>
      <w:r>
        <w:t>Quản lý và duyệt trạng thái đơn hàng theo máy trạng thái chặt chẽ.</w:t>
      </w:r>
    </w:p>
    <w:p>
      <w:pPr>
        <w:pStyle w:val="ListBullet"/>
        <w:spacing w:after="60"/>
      </w:pPr>
      <w:r>
        <w:t>Quản lý người dùng: Phân quyền vai trò (USER $\leftrightarrow$ ADMIN) và khóa/mở khóa tài khoản.</w:t>
      </w:r>
    </w:p>
    <w:p>
      <w:pPr>
        <w:spacing w:before="240" w:after="240"/>
        <w:jc w:val="center"/>
      </w:pPr>
      <w:r>
        <w:rPr>
          <w:color w:val="CCCCCC"/>
        </w:rPr>
        <w:t>════════════════════════════════</w:t>
      </w:r>
    </w:p>
    <w:p>
      <w:pPr>
        <w:pStyle w:val="Heading2"/>
        <w:spacing w:before="240" w:after="80"/>
      </w:pPr>
      <w:r>
        <w:rPr>
          <w:rFonts w:ascii="Arial" w:hAnsi="Arial"/>
          <w:b/>
          <w:color w:val="222222"/>
          <w:sz w:val="28"/>
        </w:rPr>
        <w:t>2. Kiến Trúc Cơ Sở Dữ Liệu Chi Tiết (Database Schema)</w:t>
      </w:r>
    </w:p>
    <w:p>
      <w:r>
        <w:t xml:space="preserve">Hệ thống sử dụng </w:t>
      </w:r>
      <w:r>
        <w:rPr>
          <w:b/>
        </w:rPr>
        <w:t>PostgreSQL 16</w:t>
      </w:r>
      <w:r>
        <w:t xml:space="preserve"> làm cơ sở dữ liệu quan hệ chính. Các bảng được liên kết chặt chẽ qua khóa ngoại và được đánh chỉ mục tối ưu. Dưới đây là đặc tả chi tiết của từng bảng:</w:t>
      </w:r>
    </w:p>
    <w:p>
      <w:pPr>
        <w:pStyle w:val="Heading3"/>
        <w:spacing w:before="160" w:after="60"/>
      </w:pPr>
      <w:r>
        <w:rPr>
          <w:rFonts w:ascii="Arial" w:hAnsi="Arial"/>
          <w:b/>
          <w:color w:val="555555"/>
          <w:sz w:val="24"/>
        </w:rPr>
        <w:t>2.1 Bảng `users` (Quản lý tài khoản)</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160"/>
        <w:gridCol w:w="2160"/>
        <w:gridCol w:w="2160"/>
        <w:gridCol w:w="2160"/>
      </w:tblGrid>
      <w:tr>
        <w:tc>
          <w:tcPr>
            <w:tcW w:type="dxa" w:w="2160"/>
            <w:shd w:fill="007F5F"/>
            <w:tcMar>
              <w:top w:w="100" w:type="dxa"/>
              <w:bottom w:w="100" w:type="dxa"/>
              <w:left w:w="150" w:type="dxa"/>
              <w:right w:w="150" w:type="dxa"/>
            </w:tcMar>
          </w:tcPr>
          <w:p>
            <w:pPr>
              <w:jc w:val="left"/>
            </w:pPr>
            <w:r>
              <w:rPr>
                <w:b/>
                <w:color w:val="FFFFFF"/>
                <w:sz w:val="20"/>
              </w:rPr>
              <w:t>Tên cột</w:t>
            </w:r>
          </w:p>
        </w:tc>
        <w:tc>
          <w:tcPr>
            <w:tcW w:type="dxa" w:w="2160"/>
            <w:shd w:fill="007F5F"/>
            <w:tcMar>
              <w:top w:w="100" w:type="dxa"/>
              <w:bottom w:w="100" w:type="dxa"/>
              <w:left w:w="150" w:type="dxa"/>
              <w:right w:w="150" w:type="dxa"/>
            </w:tcMar>
          </w:tcPr>
          <w:p>
            <w:pPr>
              <w:jc w:val="left"/>
            </w:pPr>
            <w:r>
              <w:rPr>
                <w:b/>
                <w:color w:val="FFFFFF"/>
                <w:sz w:val="20"/>
              </w:rPr>
              <w:t>Kiểu dữ liệu</w:t>
            </w:r>
          </w:p>
        </w:tc>
        <w:tc>
          <w:tcPr>
            <w:tcW w:type="dxa" w:w="2160"/>
            <w:shd w:fill="007F5F"/>
            <w:tcMar>
              <w:top w:w="100" w:type="dxa"/>
              <w:bottom w:w="100" w:type="dxa"/>
              <w:left w:w="150" w:type="dxa"/>
              <w:right w:w="150" w:type="dxa"/>
            </w:tcMar>
          </w:tcPr>
          <w:p>
            <w:pPr>
              <w:jc w:val="left"/>
            </w:pPr>
            <w:r>
              <w:rPr>
                <w:b/>
                <w:color w:val="FFFFFF"/>
                <w:sz w:val="20"/>
              </w:rPr>
              <w:t>Ràng buộc</w:t>
            </w:r>
          </w:p>
        </w:tc>
        <w:tc>
          <w:tcPr>
            <w:tcW w:type="dxa" w:w="2160"/>
            <w:shd w:fill="007F5F"/>
            <w:tcMar>
              <w:top w:w="100" w:type="dxa"/>
              <w:bottom w:w="100" w:type="dxa"/>
              <w:left w:w="150" w:type="dxa"/>
              <w:right w:w="150" w:type="dxa"/>
            </w:tcMar>
          </w:tcPr>
          <w:p>
            <w:pPr>
              <w:jc w:val="left"/>
            </w:pPr>
            <w:r>
              <w:rPr>
                <w:b/>
                <w:color w:val="FFFFFF"/>
                <w:sz w:val="20"/>
              </w:rPr>
              <w:t>Mô tả</w:t>
            </w:r>
          </w:p>
        </w:tc>
      </w:tr>
      <w:tr>
        <w:tc>
          <w:tcPr>
            <w:tcW w:type="dxa" w:w="2160"/>
            <w:tcMar>
              <w:top w:w="100" w:type="dxa"/>
              <w:bottom w:w="100" w:type="dxa"/>
              <w:left w:w="150" w:type="dxa"/>
              <w:right w:w="150" w:type="dxa"/>
            </w:tcMar>
          </w:tcPr>
          <w:p>
            <w:r>
              <w:rPr>
                <w:sz w:val="19"/>
              </w:rPr>
              <w:t>`id`</w:t>
            </w:r>
          </w:p>
        </w:tc>
        <w:tc>
          <w:tcPr>
            <w:tcW w:type="dxa" w:w="2160"/>
            <w:tcMar>
              <w:top w:w="100" w:type="dxa"/>
              <w:bottom w:w="100" w:type="dxa"/>
              <w:left w:w="150" w:type="dxa"/>
              <w:right w:w="150" w:type="dxa"/>
            </w:tcMar>
          </w:tcPr>
          <w:p>
            <w:r>
              <w:rPr>
                <w:sz w:val="19"/>
              </w:rPr>
              <w:t>`BIGSERIAL`</w:t>
            </w:r>
          </w:p>
        </w:tc>
        <w:tc>
          <w:tcPr>
            <w:tcW w:type="dxa" w:w="2160"/>
            <w:tcMar>
              <w:top w:w="100" w:type="dxa"/>
              <w:bottom w:w="100" w:type="dxa"/>
              <w:left w:w="150" w:type="dxa"/>
              <w:right w:w="150" w:type="dxa"/>
            </w:tcMar>
          </w:tcPr>
          <w:p>
            <w:r>
              <w:rPr>
                <w:sz w:val="19"/>
              </w:rPr>
              <w:t>`PRIMARY KEY`</w:t>
            </w:r>
          </w:p>
        </w:tc>
        <w:tc>
          <w:tcPr>
            <w:tcW w:type="dxa" w:w="2160"/>
            <w:tcMar>
              <w:top w:w="100" w:type="dxa"/>
              <w:bottom w:w="100" w:type="dxa"/>
              <w:left w:w="150" w:type="dxa"/>
              <w:right w:w="150" w:type="dxa"/>
            </w:tcMar>
          </w:tcPr>
          <w:p>
            <w:r>
              <w:rPr>
                <w:sz w:val="19"/>
              </w:rPr>
              <w:t>Định danh người dùng</w:t>
            </w:r>
          </w:p>
        </w:tc>
      </w:tr>
      <w:tr>
        <w:tc>
          <w:tcPr>
            <w:tcW w:type="dxa" w:w="2160"/>
            <w:tcMar>
              <w:top w:w="100" w:type="dxa"/>
              <w:bottom w:w="100" w:type="dxa"/>
              <w:left w:w="150" w:type="dxa"/>
              <w:right w:w="150" w:type="dxa"/>
            </w:tcMar>
          </w:tcPr>
          <w:p>
            <w:r>
              <w:rPr>
                <w:sz w:val="19"/>
              </w:rPr>
              <w:t>`email`</w:t>
            </w:r>
          </w:p>
        </w:tc>
        <w:tc>
          <w:tcPr>
            <w:tcW w:type="dxa" w:w="2160"/>
            <w:tcMar>
              <w:top w:w="100" w:type="dxa"/>
              <w:bottom w:w="100" w:type="dxa"/>
              <w:left w:w="150" w:type="dxa"/>
              <w:right w:w="150" w:type="dxa"/>
            </w:tcMar>
          </w:tcPr>
          <w:p>
            <w:r>
              <w:rPr>
                <w:sz w:val="19"/>
              </w:rPr>
              <w:t>`VARCHAR(255)`</w:t>
            </w:r>
          </w:p>
        </w:tc>
        <w:tc>
          <w:tcPr>
            <w:tcW w:type="dxa" w:w="2160"/>
            <w:tcMar>
              <w:top w:w="100" w:type="dxa"/>
              <w:bottom w:w="100" w:type="dxa"/>
              <w:left w:w="150" w:type="dxa"/>
              <w:right w:w="150" w:type="dxa"/>
            </w:tcMar>
          </w:tcPr>
          <w:p>
            <w:r>
              <w:rPr>
                <w:sz w:val="19"/>
              </w:rPr>
              <w:t>`UNIQUE`, `NOT NULL`</w:t>
            </w:r>
          </w:p>
        </w:tc>
        <w:tc>
          <w:tcPr>
            <w:tcW w:type="dxa" w:w="2160"/>
            <w:tcMar>
              <w:top w:w="100" w:type="dxa"/>
              <w:bottom w:w="100" w:type="dxa"/>
              <w:left w:w="150" w:type="dxa"/>
              <w:right w:w="150" w:type="dxa"/>
            </w:tcMar>
          </w:tcPr>
          <w:p>
            <w:r>
              <w:rPr>
                <w:sz w:val="19"/>
              </w:rPr>
              <w:t>Email đăng nhập</w:t>
            </w:r>
          </w:p>
        </w:tc>
      </w:tr>
      <w:tr>
        <w:tc>
          <w:tcPr>
            <w:tcW w:type="dxa" w:w="2160"/>
            <w:tcMar>
              <w:top w:w="100" w:type="dxa"/>
              <w:bottom w:w="100" w:type="dxa"/>
              <w:left w:w="150" w:type="dxa"/>
              <w:right w:w="150" w:type="dxa"/>
            </w:tcMar>
          </w:tcPr>
          <w:p>
            <w:r>
              <w:rPr>
                <w:sz w:val="19"/>
              </w:rPr>
              <w:t>`password`</w:t>
            </w:r>
          </w:p>
        </w:tc>
        <w:tc>
          <w:tcPr>
            <w:tcW w:type="dxa" w:w="2160"/>
            <w:tcMar>
              <w:top w:w="100" w:type="dxa"/>
              <w:bottom w:w="100" w:type="dxa"/>
              <w:left w:w="150" w:type="dxa"/>
              <w:right w:w="150" w:type="dxa"/>
            </w:tcMar>
          </w:tcPr>
          <w:p>
            <w:r>
              <w:rPr>
                <w:sz w:val="19"/>
              </w:rPr>
              <w:t>`VARCHAR(255)`</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Mật khẩu mã hóa BCrypt</w:t>
            </w:r>
          </w:p>
        </w:tc>
      </w:tr>
      <w:tr>
        <w:tc>
          <w:tcPr>
            <w:tcW w:type="dxa" w:w="2160"/>
            <w:tcMar>
              <w:top w:w="100" w:type="dxa"/>
              <w:bottom w:w="100" w:type="dxa"/>
              <w:left w:w="150" w:type="dxa"/>
              <w:right w:w="150" w:type="dxa"/>
            </w:tcMar>
          </w:tcPr>
          <w:p>
            <w:r>
              <w:rPr>
                <w:sz w:val="19"/>
              </w:rPr>
              <w:t>`full_name`</w:t>
            </w:r>
          </w:p>
        </w:tc>
        <w:tc>
          <w:tcPr>
            <w:tcW w:type="dxa" w:w="2160"/>
            <w:tcMar>
              <w:top w:w="100" w:type="dxa"/>
              <w:bottom w:w="100" w:type="dxa"/>
              <w:left w:w="150" w:type="dxa"/>
              <w:right w:w="150" w:type="dxa"/>
            </w:tcMar>
          </w:tcPr>
          <w:p>
            <w:r>
              <w:rPr>
                <w:sz w:val="19"/>
              </w:rPr>
              <w:t>`VARCHAR(255)`</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Họ và tên người dùng</w:t>
            </w:r>
          </w:p>
        </w:tc>
      </w:tr>
      <w:tr>
        <w:tc>
          <w:tcPr>
            <w:tcW w:type="dxa" w:w="2160"/>
            <w:tcMar>
              <w:top w:w="100" w:type="dxa"/>
              <w:bottom w:w="100" w:type="dxa"/>
              <w:left w:w="150" w:type="dxa"/>
              <w:right w:w="150" w:type="dxa"/>
            </w:tcMar>
          </w:tcPr>
          <w:p>
            <w:r>
              <w:rPr>
                <w:sz w:val="19"/>
              </w:rPr>
              <w:t>`is_active`</w:t>
            </w:r>
          </w:p>
        </w:tc>
        <w:tc>
          <w:tcPr>
            <w:tcW w:type="dxa" w:w="2160"/>
            <w:tcMar>
              <w:top w:w="100" w:type="dxa"/>
              <w:bottom w:w="100" w:type="dxa"/>
              <w:left w:w="150" w:type="dxa"/>
              <w:right w:w="150" w:type="dxa"/>
            </w:tcMar>
          </w:tcPr>
          <w:p>
            <w:r>
              <w:rPr>
                <w:sz w:val="19"/>
              </w:rPr>
              <w:t>`BOOLEAN`</w:t>
            </w:r>
          </w:p>
        </w:tc>
        <w:tc>
          <w:tcPr>
            <w:tcW w:type="dxa" w:w="2160"/>
            <w:tcMar>
              <w:top w:w="100" w:type="dxa"/>
              <w:bottom w:w="100" w:type="dxa"/>
              <w:left w:w="150" w:type="dxa"/>
              <w:right w:w="150" w:type="dxa"/>
            </w:tcMar>
          </w:tcPr>
          <w:p>
            <w:r>
              <w:rPr>
                <w:sz w:val="19"/>
              </w:rPr>
              <w:t>`DEFAULT TRUE`</w:t>
            </w:r>
          </w:p>
        </w:tc>
        <w:tc>
          <w:tcPr>
            <w:tcW w:type="dxa" w:w="2160"/>
            <w:tcMar>
              <w:top w:w="100" w:type="dxa"/>
              <w:bottom w:w="100" w:type="dxa"/>
              <w:left w:w="150" w:type="dxa"/>
              <w:right w:w="150" w:type="dxa"/>
            </w:tcMar>
          </w:tcPr>
          <w:p>
            <w:r>
              <w:rPr>
                <w:sz w:val="19"/>
              </w:rPr>
              <w:t>Trạng thái hoạt động</w:t>
            </w:r>
          </w:p>
        </w:tc>
      </w:tr>
      <w:tr>
        <w:tc>
          <w:tcPr>
            <w:tcW w:type="dxa" w:w="2160"/>
            <w:tcMar>
              <w:top w:w="100" w:type="dxa"/>
              <w:bottom w:w="100" w:type="dxa"/>
              <w:left w:w="150" w:type="dxa"/>
              <w:right w:w="150" w:type="dxa"/>
            </w:tcMar>
          </w:tcPr>
          <w:p>
            <w:r>
              <w:rPr>
                <w:sz w:val="19"/>
              </w:rPr>
              <w:t>`created_at`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gian tạo tài khoản</w:t>
            </w:r>
          </w:p>
        </w:tc>
      </w:tr>
      <w:tr>
        <w:tc>
          <w:tcPr>
            <w:tcW w:type="dxa" w:w="2160"/>
            <w:tcMar>
              <w:top w:w="100" w:type="dxa"/>
              <w:bottom w:w="100" w:type="dxa"/>
              <w:left w:w="150" w:type="dxa"/>
              <w:right w:w="150" w:type="dxa"/>
            </w:tcMar>
          </w:tcPr>
          <w:p>
            <w:r>
              <w:rPr>
                <w:sz w:val="19"/>
              </w:rPr>
              <w:t>`updated_at`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gian cập nhật gần nhất</w:t>
            </w:r>
          </w:p>
        </w:tc>
      </w:tr>
      <w:tr>
        <w:tc>
          <w:tcPr>
            <w:tcW w:type="dxa" w:w="2160"/>
            <w:tcMar>
              <w:top w:w="100" w:type="dxa"/>
              <w:bottom w:w="100" w:type="dxa"/>
              <w:left w:w="150" w:type="dxa"/>
              <w:right w:w="150" w:type="dxa"/>
            </w:tcMar>
          </w:tcPr>
          <w:p>
            <w:r>
              <w:rPr>
                <w:sz w:val="19"/>
              </w:rPr>
              <w:t>`deleted_at`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Thời gian xóa mềm (nếu có)</w:t>
            </w:r>
          </w:p>
        </w:tc>
      </w:tr>
    </w:tbl>
    <w:p>
      <w:pPr>
        <w:pStyle w:val="ListBullet"/>
        <w:spacing w:after="60"/>
      </w:pPr>
      <w:r/>
      <w:r>
        <w:rPr>
          <w:b/>
        </w:rPr>
        <w:t>Chỉ mục (Indexes):</w:t>
      </w:r>
      <w:r/>
    </w:p>
    <w:p>
      <w:pPr>
        <w:pStyle w:val="ListBullet"/>
        <w:spacing w:after="60"/>
      </w:pPr>
      <w:r>
        <w:t>`idx_users_email` (B-Tree trên cột `email`) để tối ưu hóa truy vấn đăng nhập.</w:t>
      </w:r>
    </w:p>
    <w:p>
      <w:pPr>
        <w:pStyle w:val="ListBullet"/>
        <w:spacing w:after="60"/>
      </w:pPr>
      <w:r>
        <w:t>`idx_users_deleted_at` để lọc tài khoản đang hoạt động.</w:t>
      </w:r>
    </w:p>
    <w:p>
      <w:pPr>
        <w:pStyle w:val="Heading3"/>
        <w:spacing w:before="160" w:after="60"/>
      </w:pPr>
      <w:r>
        <w:rPr>
          <w:rFonts w:ascii="Arial" w:hAnsi="Arial"/>
          <w:b/>
          <w:color w:val="555555"/>
          <w:sz w:val="24"/>
        </w:rPr>
        <w:t>2.2 Bảng `roles` (Quản lý vai trò)</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160"/>
        <w:gridCol w:w="2160"/>
        <w:gridCol w:w="2160"/>
        <w:gridCol w:w="2160"/>
      </w:tblGrid>
      <w:tr>
        <w:tc>
          <w:tcPr>
            <w:tcW w:type="dxa" w:w="2160"/>
            <w:shd w:fill="007F5F"/>
            <w:tcMar>
              <w:top w:w="100" w:type="dxa"/>
              <w:bottom w:w="100" w:type="dxa"/>
              <w:left w:w="150" w:type="dxa"/>
              <w:right w:w="150" w:type="dxa"/>
            </w:tcMar>
          </w:tcPr>
          <w:p>
            <w:pPr>
              <w:jc w:val="left"/>
            </w:pPr>
            <w:r>
              <w:rPr>
                <w:b/>
                <w:color w:val="FFFFFF"/>
                <w:sz w:val="20"/>
              </w:rPr>
              <w:t>Tên cột</w:t>
            </w:r>
          </w:p>
        </w:tc>
        <w:tc>
          <w:tcPr>
            <w:tcW w:type="dxa" w:w="2160"/>
            <w:shd w:fill="007F5F"/>
            <w:tcMar>
              <w:top w:w="100" w:type="dxa"/>
              <w:bottom w:w="100" w:type="dxa"/>
              <w:left w:w="150" w:type="dxa"/>
              <w:right w:w="150" w:type="dxa"/>
            </w:tcMar>
          </w:tcPr>
          <w:p>
            <w:pPr>
              <w:jc w:val="left"/>
            </w:pPr>
            <w:r>
              <w:rPr>
                <w:b/>
                <w:color w:val="FFFFFF"/>
                <w:sz w:val="20"/>
              </w:rPr>
              <w:t>Kiểu dữ liệu</w:t>
            </w:r>
          </w:p>
        </w:tc>
        <w:tc>
          <w:tcPr>
            <w:tcW w:type="dxa" w:w="2160"/>
            <w:shd w:fill="007F5F"/>
            <w:tcMar>
              <w:top w:w="100" w:type="dxa"/>
              <w:bottom w:w="100" w:type="dxa"/>
              <w:left w:w="150" w:type="dxa"/>
              <w:right w:w="150" w:type="dxa"/>
            </w:tcMar>
          </w:tcPr>
          <w:p>
            <w:pPr>
              <w:jc w:val="left"/>
            </w:pPr>
            <w:r>
              <w:rPr>
                <w:b/>
                <w:color w:val="FFFFFF"/>
                <w:sz w:val="20"/>
              </w:rPr>
              <w:t>Ràng buộc</w:t>
            </w:r>
          </w:p>
        </w:tc>
        <w:tc>
          <w:tcPr>
            <w:tcW w:type="dxa" w:w="2160"/>
            <w:shd w:fill="007F5F"/>
            <w:tcMar>
              <w:top w:w="100" w:type="dxa"/>
              <w:bottom w:w="100" w:type="dxa"/>
              <w:left w:w="150" w:type="dxa"/>
              <w:right w:w="150" w:type="dxa"/>
            </w:tcMar>
          </w:tcPr>
          <w:p>
            <w:pPr>
              <w:jc w:val="left"/>
            </w:pPr>
            <w:r>
              <w:rPr>
                <w:b/>
                <w:color w:val="FFFFFF"/>
                <w:sz w:val="20"/>
              </w:rPr>
              <w:t>Mô tả</w:t>
            </w:r>
          </w:p>
        </w:tc>
      </w:tr>
      <w:tr>
        <w:tc>
          <w:tcPr>
            <w:tcW w:type="dxa" w:w="2160"/>
            <w:tcMar>
              <w:top w:w="100" w:type="dxa"/>
              <w:bottom w:w="100" w:type="dxa"/>
              <w:left w:w="150" w:type="dxa"/>
              <w:right w:w="150" w:type="dxa"/>
            </w:tcMar>
          </w:tcPr>
          <w:p>
            <w:r>
              <w:rPr>
                <w:sz w:val="19"/>
              </w:rPr>
              <w:t>`id`</w:t>
            </w:r>
          </w:p>
        </w:tc>
        <w:tc>
          <w:tcPr>
            <w:tcW w:type="dxa" w:w="2160"/>
            <w:tcMar>
              <w:top w:w="100" w:type="dxa"/>
              <w:bottom w:w="100" w:type="dxa"/>
              <w:left w:w="150" w:type="dxa"/>
              <w:right w:w="150" w:type="dxa"/>
            </w:tcMar>
          </w:tcPr>
          <w:p>
            <w:r>
              <w:rPr>
                <w:sz w:val="19"/>
              </w:rPr>
              <w:t>`SERIAL`</w:t>
            </w:r>
          </w:p>
        </w:tc>
        <w:tc>
          <w:tcPr>
            <w:tcW w:type="dxa" w:w="2160"/>
            <w:tcMar>
              <w:top w:w="100" w:type="dxa"/>
              <w:bottom w:w="100" w:type="dxa"/>
              <w:left w:w="150" w:type="dxa"/>
              <w:right w:w="150" w:type="dxa"/>
            </w:tcMar>
          </w:tcPr>
          <w:p>
            <w:r>
              <w:rPr>
                <w:sz w:val="19"/>
              </w:rPr>
              <w:t>`PRIMARY KEY`</w:t>
            </w:r>
          </w:p>
        </w:tc>
        <w:tc>
          <w:tcPr>
            <w:tcW w:type="dxa" w:w="2160"/>
            <w:tcMar>
              <w:top w:w="100" w:type="dxa"/>
              <w:bottom w:w="100" w:type="dxa"/>
              <w:left w:w="150" w:type="dxa"/>
              <w:right w:w="150" w:type="dxa"/>
            </w:tcMar>
          </w:tcPr>
          <w:p>
            <w:r>
              <w:rPr>
                <w:sz w:val="19"/>
              </w:rPr>
              <w:t>Định danh vai trò</w:t>
            </w:r>
          </w:p>
        </w:tc>
      </w:tr>
      <w:tr>
        <w:tc>
          <w:tcPr>
            <w:tcW w:type="dxa" w:w="2160"/>
            <w:tcMar>
              <w:top w:w="100" w:type="dxa"/>
              <w:bottom w:w="100" w:type="dxa"/>
              <w:left w:w="150" w:type="dxa"/>
              <w:right w:w="150" w:type="dxa"/>
            </w:tcMar>
          </w:tcPr>
          <w:p>
            <w:r>
              <w:rPr>
                <w:sz w:val="19"/>
              </w:rPr>
              <w:t>`name`</w:t>
            </w:r>
          </w:p>
        </w:tc>
        <w:tc>
          <w:tcPr>
            <w:tcW w:type="dxa" w:w="2160"/>
            <w:tcMar>
              <w:top w:w="100" w:type="dxa"/>
              <w:bottom w:w="100" w:type="dxa"/>
              <w:left w:w="150" w:type="dxa"/>
              <w:right w:w="150" w:type="dxa"/>
            </w:tcMar>
          </w:tcPr>
          <w:p>
            <w:r>
              <w:rPr>
                <w:sz w:val="19"/>
              </w:rPr>
              <w:t>`VARCHAR(50)`</w:t>
            </w:r>
          </w:p>
        </w:tc>
        <w:tc>
          <w:tcPr>
            <w:tcW w:type="dxa" w:w="2160"/>
            <w:tcMar>
              <w:top w:w="100" w:type="dxa"/>
              <w:bottom w:w="100" w:type="dxa"/>
              <w:left w:w="150" w:type="dxa"/>
              <w:right w:w="150" w:type="dxa"/>
            </w:tcMar>
          </w:tcPr>
          <w:p>
            <w:r>
              <w:rPr>
                <w:sz w:val="19"/>
              </w:rPr>
              <w:t>`UNIQUE`, `NOT NULL`</w:t>
            </w:r>
          </w:p>
        </w:tc>
        <w:tc>
          <w:tcPr>
            <w:tcW w:type="dxa" w:w="2160"/>
            <w:tcMar>
              <w:top w:w="100" w:type="dxa"/>
              <w:bottom w:w="100" w:type="dxa"/>
              <w:left w:w="150" w:type="dxa"/>
              <w:right w:w="150" w:type="dxa"/>
            </w:tcMar>
          </w:tcPr>
          <w:p>
            <w:r>
              <w:rPr>
                <w:sz w:val="19"/>
              </w:rPr>
              <w:t>Tên vai trò (ví dụ: `USER`, `ADMIN`)</w:t>
            </w:r>
          </w:p>
        </w:tc>
      </w:tr>
    </w:tbl>
    <w:p>
      <w:pPr>
        <w:pStyle w:val="Heading3"/>
        <w:spacing w:before="160" w:after="60"/>
      </w:pPr>
      <w:r>
        <w:rPr>
          <w:rFonts w:ascii="Arial" w:hAnsi="Arial"/>
          <w:b/>
          <w:color w:val="555555"/>
          <w:sz w:val="24"/>
        </w:rPr>
        <w:t>2.3 Bảng `user_roles` (Bảng trung gian N-N)</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160"/>
        <w:gridCol w:w="2160"/>
        <w:gridCol w:w="2160"/>
        <w:gridCol w:w="2160"/>
      </w:tblGrid>
      <w:tr>
        <w:tc>
          <w:tcPr>
            <w:tcW w:type="dxa" w:w="2160"/>
            <w:shd w:fill="007F5F"/>
            <w:tcMar>
              <w:top w:w="100" w:type="dxa"/>
              <w:bottom w:w="100" w:type="dxa"/>
              <w:left w:w="150" w:type="dxa"/>
              <w:right w:w="150" w:type="dxa"/>
            </w:tcMar>
          </w:tcPr>
          <w:p>
            <w:pPr>
              <w:jc w:val="left"/>
            </w:pPr>
            <w:r>
              <w:rPr>
                <w:b/>
                <w:color w:val="FFFFFF"/>
                <w:sz w:val="20"/>
              </w:rPr>
              <w:t>Tên cột</w:t>
            </w:r>
          </w:p>
        </w:tc>
        <w:tc>
          <w:tcPr>
            <w:tcW w:type="dxa" w:w="2160"/>
            <w:shd w:fill="007F5F"/>
            <w:tcMar>
              <w:top w:w="100" w:type="dxa"/>
              <w:bottom w:w="100" w:type="dxa"/>
              <w:left w:w="150" w:type="dxa"/>
              <w:right w:w="150" w:type="dxa"/>
            </w:tcMar>
          </w:tcPr>
          <w:p>
            <w:pPr>
              <w:jc w:val="left"/>
            </w:pPr>
            <w:r>
              <w:rPr>
                <w:b/>
                <w:color w:val="FFFFFF"/>
                <w:sz w:val="20"/>
              </w:rPr>
              <w:t>Kiểu dữ liệu</w:t>
            </w:r>
          </w:p>
        </w:tc>
        <w:tc>
          <w:tcPr>
            <w:tcW w:type="dxa" w:w="2160"/>
            <w:shd w:fill="007F5F"/>
            <w:tcMar>
              <w:top w:w="100" w:type="dxa"/>
              <w:bottom w:w="100" w:type="dxa"/>
              <w:left w:w="150" w:type="dxa"/>
              <w:right w:w="150" w:type="dxa"/>
            </w:tcMar>
          </w:tcPr>
          <w:p>
            <w:pPr>
              <w:jc w:val="left"/>
            </w:pPr>
            <w:r>
              <w:rPr>
                <w:b/>
                <w:color w:val="FFFFFF"/>
                <w:sz w:val="20"/>
              </w:rPr>
              <w:t>Ràng buộc</w:t>
            </w:r>
          </w:p>
        </w:tc>
        <w:tc>
          <w:tcPr>
            <w:tcW w:type="dxa" w:w="2160"/>
            <w:shd w:fill="007F5F"/>
            <w:tcMar>
              <w:top w:w="100" w:type="dxa"/>
              <w:bottom w:w="100" w:type="dxa"/>
              <w:left w:w="150" w:type="dxa"/>
              <w:right w:w="150" w:type="dxa"/>
            </w:tcMar>
          </w:tcPr>
          <w:p>
            <w:pPr>
              <w:jc w:val="left"/>
            </w:pPr>
            <w:r>
              <w:rPr>
                <w:b/>
                <w:color w:val="FFFFFF"/>
                <w:sz w:val="20"/>
              </w:rPr>
              <w:t>Mô tả</w:t>
            </w:r>
          </w:p>
        </w:tc>
      </w:tr>
      <w:tr>
        <w:tc>
          <w:tcPr>
            <w:tcW w:type="dxa" w:w="2160"/>
            <w:tcMar>
              <w:top w:w="100" w:type="dxa"/>
              <w:bottom w:w="100" w:type="dxa"/>
              <w:left w:w="150" w:type="dxa"/>
              <w:right w:w="150" w:type="dxa"/>
            </w:tcMar>
          </w:tcPr>
          <w:p>
            <w:r>
              <w:rPr>
                <w:sz w:val="19"/>
              </w:rPr>
              <w:t>`user_id`</w:t>
            </w:r>
          </w:p>
        </w:tc>
        <w:tc>
          <w:tcPr>
            <w:tcW w:type="dxa" w:w="2160"/>
            <w:tcMar>
              <w:top w:w="100" w:type="dxa"/>
              <w:bottom w:w="100" w:type="dxa"/>
              <w:left w:w="150" w:type="dxa"/>
              <w:right w:w="150" w:type="dxa"/>
            </w:tcMar>
          </w:tcPr>
          <w:p>
            <w:r>
              <w:rPr>
                <w:sz w:val="19"/>
              </w:rPr>
              <w:t>`BIGINT`</w:t>
            </w:r>
          </w:p>
        </w:tc>
        <w:tc>
          <w:tcPr>
            <w:tcW w:type="dxa" w:w="2160"/>
            <w:tcMar>
              <w:top w:w="100" w:type="dxa"/>
              <w:bottom w:w="100" w:type="dxa"/>
              <w:left w:w="150" w:type="dxa"/>
              <w:right w:w="150" w:type="dxa"/>
            </w:tcMar>
          </w:tcPr>
          <w:p>
            <w:r>
              <w:rPr>
                <w:sz w:val="19"/>
              </w:rPr>
              <w:t>`FOREIGN KEY REFERENCES users(id)`</w:t>
            </w:r>
          </w:p>
        </w:tc>
        <w:tc>
          <w:tcPr>
            <w:tcW w:type="dxa" w:w="2160"/>
            <w:tcMar>
              <w:top w:w="100" w:type="dxa"/>
              <w:bottom w:w="100" w:type="dxa"/>
              <w:left w:w="150" w:type="dxa"/>
              <w:right w:w="150" w:type="dxa"/>
            </w:tcMar>
          </w:tcPr>
          <w:p>
            <w:r>
              <w:rPr>
                <w:sz w:val="19"/>
              </w:rPr>
              <w:t>Liên kết tới người dùng</w:t>
            </w:r>
          </w:p>
        </w:tc>
      </w:tr>
      <w:tr>
        <w:tc>
          <w:tcPr>
            <w:tcW w:type="dxa" w:w="2160"/>
            <w:tcMar>
              <w:top w:w="100" w:type="dxa"/>
              <w:bottom w:w="100" w:type="dxa"/>
              <w:left w:w="150" w:type="dxa"/>
              <w:right w:w="150" w:type="dxa"/>
            </w:tcMar>
          </w:tcPr>
          <w:p>
            <w:r>
              <w:rPr>
                <w:sz w:val="19"/>
              </w:rPr>
              <w:t>`role_id`</w:t>
            </w:r>
          </w:p>
        </w:tc>
        <w:tc>
          <w:tcPr>
            <w:tcW w:type="dxa" w:w="2160"/>
            <w:tcMar>
              <w:top w:w="100" w:type="dxa"/>
              <w:bottom w:w="100" w:type="dxa"/>
              <w:left w:w="150" w:type="dxa"/>
              <w:right w:w="150" w:type="dxa"/>
            </w:tcMar>
          </w:tcPr>
          <w:p>
            <w:r>
              <w:rPr>
                <w:sz w:val="19"/>
              </w:rPr>
              <w:t>`INTEGER`</w:t>
            </w:r>
          </w:p>
        </w:tc>
        <w:tc>
          <w:tcPr>
            <w:tcW w:type="dxa" w:w="2160"/>
            <w:tcMar>
              <w:top w:w="100" w:type="dxa"/>
              <w:bottom w:w="100" w:type="dxa"/>
              <w:left w:w="150" w:type="dxa"/>
              <w:right w:w="150" w:type="dxa"/>
            </w:tcMar>
          </w:tcPr>
          <w:p>
            <w:r>
              <w:rPr>
                <w:sz w:val="19"/>
              </w:rPr>
              <w:t>`FOREIGN KEY REFERENCES roles(id)`</w:t>
            </w:r>
          </w:p>
        </w:tc>
        <w:tc>
          <w:tcPr>
            <w:tcW w:type="dxa" w:w="2160"/>
            <w:tcMar>
              <w:top w:w="100" w:type="dxa"/>
              <w:bottom w:w="100" w:type="dxa"/>
              <w:left w:w="150" w:type="dxa"/>
              <w:right w:w="150" w:type="dxa"/>
            </w:tcMar>
          </w:tcPr>
          <w:p>
            <w:r>
              <w:rPr>
                <w:sz w:val="19"/>
              </w:rPr>
              <w:t>Liên kết tới vai trò</w:t>
            </w:r>
          </w:p>
        </w:tc>
      </w:tr>
    </w:tbl>
    <w:p>
      <w:pPr>
        <w:pStyle w:val="ListBullet"/>
        <w:spacing w:after="60"/>
      </w:pPr>
      <w:r/>
      <w:r>
        <w:rPr>
          <w:b/>
        </w:rPr>
        <w:t>Ràng buộc phụ:</w:t>
      </w:r>
      <w:r>
        <w:t xml:space="preserve"> `PRIMARY KEY (user_id, role_id)` để đảm bảo một người dùng không bị gán trùng lặp một vai trò.</w:t>
      </w:r>
    </w:p>
    <w:p>
      <w:pPr>
        <w:pStyle w:val="Heading3"/>
        <w:spacing w:before="160" w:after="60"/>
      </w:pPr>
      <w:r>
        <w:rPr>
          <w:rFonts w:ascii="Arial" w:hAnsi="Arial"/>
          <w:b/>
          <w:color w:val="555555"/>
          <w:sz w:val="24"/>
        </w:rPr>
        <w:t>2.4 Bảng `categories` (Danh mục sản phẩm)</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160"/>
        <w:gridCol w:w="2160"/>
        <w:gridCol w:w="2160"/>
        <w:gridCol w:w="2160"/>
      </w:tblGrid>
      <w:tr>
        <w:tc>
          <w:tcPr>
            <w:tcW w:type="dxa" w:w="2160"/>
            <w:shd w:fill="007F5F"/>
            <w:tcMar>
              <w:top w:w="100" w:type="dxa"/>
              <w:bottom w:w="100" w:type="dxa"/>
              <w:left w:w="150" w:type="dxa"/>
              <w:right w:w="150" w:type="dxa"/>
            </w:tcMar>
          </w:tcPr>
          <w:p>
            <w:pPr>
              <w:jc w:val="left"/>
            </w:pPr>
            <w:r>
              <w:rPr>
                <w:b/>
                <w:color w:val="FFFFFF"/>
                <w:sz w:val="20"/>
              </w:rPr>
              <w:t>Tên cột</w:t>
            </w:r>
          </w:p>
        </w:tc>
        <w:tc>
          <w:tcPr>
            <w:tcW w:type="dxa" w:w="2160"/>
            <w:shd w:fill="007F5F"/>
            <w:tcMar>
              <w:top w:w="100" w:type="dxa"/>
              <w:bottom w:w="100" w:type="dxa"/>
              <w:left w:w="150" w:type="dxa"/>
              <w:right w:w="150" w:type="dxa"/>
            </w:tcMar>
          </w:tcPr>
          <w:p>
            <w:pPr>
              <w:jc w:val="left"/>
            </w:pPr>
            <w:r>
              <w:rPr>
                <w:b/>
                <w:color w:val="FFFFFF"/>
                <w:sz w:val="20"/>
              </w:rPr>
              <w:t>Kiểu dữ liệu</w:t>
            </w:r>
          </w:p>
        </w:tc>
        <w:tc>
          <w:tcPr>
            <w:tcW w:type="dxa" w:w="2160"/>
            <w:shd w:fill="007F5F"/>
            <w:tcMar>
              <w:top w:w="100" w:type="dxa"/>
              <w:bottom w:w="100" w:type="dxa"/>
              <w:left w:w="150" w:type="dxa"/>
              <w:right w:w="150" w:type="dxa"/>
            </w:tcMar>
          </w:tcPr>
          <w:p>
            <w:pPr>
              <w:jc w:val="left"/>
            </w:pPr>
            <w:r>
              <w:rPr>
                <w:b/>
                <w:color w:val="FFFFFF"/>
                <w:sz w:val="20"/>
              </w:rPr>
              <w:t>Ràng buộc</w:t>
            </w:r>
          </w:p>
        </w:tc>
        <w:tc>
          <w:tcPr>
            <w:tcW w:type="dxa" w:w="2160"/>
            <w:shd w:fill="007F5F"/>
            <w:tcMar>
              <w:top w:w="100" w:type="dxa"/>
              <w:bottom w:w="100" w:type="dxa"/>
              <w:left w:w="150" w:type="dxa"/>
              <w:right w:w="150" w:type="dxa"/>
            </w:tcMar>
          </w:tcPr>
          <w:p>
            <w:pPr>
              <w:jc w:val="left"/>
            </w:pPr>
            <w:r>
              <w:rPr>
                <w:b/>
                <w:color w:val="FFFFFF"/>
                <w:sz w:val="20"/>
              </w:rPr>
              <w:t>Mô tả</w:t>
            </w:r>
          </w:p>
        </w:tc>
      </w:tr>
      <w:tr>
        <w:tc>
          <w:tcPr>
            <w:tcW w:type="dxa" w:w="2160"/>
            <w:tcMar>
              <w:top w:w="100" w:type="dxa"/>
              <w:bottom w:w="100" w:type="dxa"/>
              <w:left w:w="150" w:type="dxa"/>
              <w:right w:w="150" w:type="dxa"/>
            </w:tcMar>
          </w:tcPr>
          <w:p>
            <w:r>
              <w:rPr>
                <w:sz w:val="19"/>
              </w:rPr>
              <w:t>`id`</w:t>
            </w:r>
          </w:p>
        </w:tc>
        <w:tc>
          <w:tcPr>
            <w:tcW w:type="dxa" w:w="2160"/>
            <w:tcMar>
              <w:top w:w="100" w:type="dxa"/>
              <w:bottom w:w="100" w:type="dxa"/>
              <w:left w:w="150" w:type="dxa"/>
              <w:right w:w="150" w:type="dxa"/>
            </w:tcMar>
          </w:tcPr>
          <w:p>
            <w:r>
              <w:rPr>
                <w:sz w:val="19"/>
              </w:rPr>
              <w:t>`SERIAL`</w:t>
            </w:r>
          </w:p>
        </w:tc>
        <w:tc>
          <w:tcPr>
            <w:tcW w:type="dxa" w:w="2160"/>
            <w:tcMar>
              <w:top w:w="100" w:type="dxa"/>
              <w:bottom w:w="100" w:type="dxa"/>
              <w:left w:w="150" w:type="dxa"/>
              <w:right w:w="150" w:type="dxa"/>
            </w:tcMar>
          </w:tcPr>
          <w:p>
            <w:r>
              <w:rPr>
                <w:sz w:val="19"/>
              </w:rPr>
              <w:t>`PRIMARY KEY`</w:t>
            </w:r>
          </w:p>
        </w:tc>
        <w:tc>
          <w:tcPr>
            <w:tcW w:type="dxa" w:w="2160"/>
            <w:tcMar>
              <w:top w:w="100" w:type="dxa"/>
              <w:bottom w:w="100" w:type="dxa"/>
              <w:left w:w="150" w:type="dxa"/>
              <w:right w:w="150" w:type="dxa"/>
            </w:tcMar>
          </w:tcPr>
          <w:p>
            <w:r>
              <w:rPr>
                <w:sz w:val="19"/>
              </w:rPr>
              <w:t>Định danh danh mục</w:t>
            </w:r>
          </w:p>
        </w:tc>
      </w:tr>
      <w:tr>
        <w:tc>
          <w:tcPr>
            <w:tcW w:type="dxa" w:w="2160"/>
            <w:tcMar>
              <w:top w:w="100" w:type="dxa"/>
              <w:bottom w:w="100" w:type="dxa"/>
              <w:left w:w="150" w:type="dxa"/>
              <w:right w:w="150" w:type="dxa"/>
            </w:tcMar>
          </w:tcPr>
          <w:p>
            <w:r>
              <w:rPr>
                <w:sz w:val="19"/>
              </w:rPr>
              <w:t>`name`</w:t>
            </w:r>
          </w:p>
        </w:tc>
        <w:tc>
          <w:tcPr>
            <w:tcW w:type="dxa" w:w="2160"/>
            <w:tcMar>
              <w:top w:w="100" w:type="dxa"/>
              <w:bottom w:w="100" w:type="dxa"/>
              <w:left w:w="150" w:type="dxa"/>
              <w:right w:w="150" w:type="dxa"/>
            </w:tcMar>
          </w:tcPr>
          <w:p>
            <w:r>
              <w:rPr>
                <w:sz w:val="19"/>
              </w:rPr>
              <w:t>`VARCHAR(255)`</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Tên danh mục</w:t>
            </w:r>
          </w:p>
        </w:tc>
      </w:tr>
      <w:tr>
        <w:tc>
          <w:tcPr>
            <w:tcW w:type="dxa" w:w="2160"/>
            <w:tcMar>
              <w:top w:w="100" w:type="dxa"/>
              <w:bottom w:w="100" w:type="dxa"/>
              <w:left w:w="150" w:type="dxa"/>
              <w:right w:w="150" w:type="dxa"/>
            </w:tcMar>
          </w:tcPr>
          <w:p>
            <w:r>
              <w:rPr>
                <w:sz w:val="19"/>
              </w:rPr>
              <w:t>`description`</w:t>
            </w:r>
          </w:p>
        </w:tc>
        <w:tc>
          <w:tcPr>
            <w:tcW w:type="dxa" w:w="2160"/>
            <w:tcMar>
              <w:top w:w="100" w:type="dxa"/>
              <w:bottom w:w="100" w:type="dxa"/>
              <w:left w:w="150" w:type="dxa"/>
              <w:right w:w="150" w:type="dxa"/>
            </w:tcMar>
          </w:tcPr>
          <w:p>
            <w:r>
              <w:rPr>
                <w:sz w:val="19"/>
              </w:rPr>
              <w:t>`TEXT`</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Mô tả chi tiết danh mục</w:t>
            </w:r>
          </w:p>
        </w:tc>
      </w:tr>
      <w:tr>
        <w:tc>
          <w:tcPr>
            <w:tcW w:type="dxa" w:w="2160"/>
            <w:tcMar>
              <w:top w:w="100" w:type="dxa"/>
              <w:bottom w:w="100" w:type="dxa"/>
              <w:left w:w="150" w:type="dxa"/>
              <w:right w:w="150" w:type="dxa"/>
            </w:tcMar>
          </w:tcPr>
          <w:p>
            <w:r>
              <w:rPr>
                <w:sz w:val="19"/>
              </w:rPr>
              <w:t>`created_at`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gian tạo</w:t>
            </w:r>
          </w:p>
        </w:tc>
      </w:tr>
      <w:tr>
        <w:tc>
          <w:tcPr>
            <w:tcW w:type="dxa" w:w="2160"/>
            <w:tcMar>
              <w:top w:w="100" w:type="dxa"/>
              <w:bottom w:w="100" w:type="dxa"/>
              <w:left w:w="150" w:type="dxa"/>
              <w:right w:w="150" w:type="dxa"/>
            </w:tcMar>
          </w:tcPr>
          <w:p>
            <w:r>
              <w:rPr>
                <w:sz w:val="19"/>
              </w:rPr>
              <w:t>`updated_at`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gian cập nhật</w:t>
            </w:r>
          </w:p>
        </w:tc>
      </w:tr>
      <w:tr>
        <w:tc>
          <w:tcPr>
            <w:tcW w:type="dxa" w:w="2160"/>
            <w:tcMar>
              <w:top w:w="100" w:type="dxa"/>
              <w:bottom w:w="100" w:type="dxa"/>
              <w:left w:w="150" w:type="dxa"/>
              <w:right w:w="150" w:type="dxa"/>
            </w:tcMar>
          </w:tcPr>
          <w:p>
            <w:r>
              <w:rPr>
                <w:sz w:val="19"/>
              </w:rPr>
              <w:t>`deleted_at`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Thời gian xóa mềm</w:t>
            </w:r>
          </w:p>
        </w:tc>
      </w:tr>
    </w:tbl>
    <w:p>
      <w:pPr>
        <w:pStyle w:val="Heading3"/>
        <w:spacing w:before="160" w:after="60"/>
      </w:pPr>
      <w:r>
        <w:rPr>
          <w:rFonts w:ascii="Arial" w:hAnsi="Arial"/>
          <w:b/>
          <w:color w:val="555555"/>
          <w:sz w:val="24"/>
        </w:rPr>
        <w:t>2.5 Bảng `products` (Sản phẩm)</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160"/>
        <w:gridCol w:w="2160"/>
        <w:gridCol w:w="2160"/>
        <w:gridCol w:w="2160"/>
      </w:tblGrid>
      <w:tr>
        <w:tc>
          <w:tcPr>
            <w:tcW w:type="dxa" w:w="2160"/>
            <w:shd w:fill="007F5F"/>
            <w:tcMar>
              <w:top w:w="100" w:type="dxa"/>
              <w:bottom w:w="100" w:type="dxa"/>
              <w:left w:w="150" w:type="dxa"/>
              <w:right w:w="150" w:type="dxa"/>
            </w:tcMar>
          </w:tcPr>
          <w:p>
            <w:pPr>
              <w:jc w:val="left"/>
            </w:pPr>
            <w:r>
              <w:rPr>
                <w:b/>
                <w:color w:val="FFFFFF"/>
                <w:sz w:val="20"/>
              </w:rPr>
              <w:t>Tên cột</w:t>
            </w:r>
          </w:p>
        </w:tc>
        <w:tc>
          <w:tcPr>
            <w:tcW w:type="dxa" w:w="2160"/>
            <w:shd w:fill="007F5F"/>
            <w:tcMar>
              <w:top w:w="100" w:type="dxa"/>
              <w:bottom w:w="100" w:type="dxa"/>
              <w:left w:w="150" w:type="dxa"/>
              <w:right w:w="150" w:type="dxa"/>
            </w:tcMar>
          </w:tcPr>
          <w:p>
            <w:pPr>
              <w:jc w:val="left"/>
            </w:pPr>
            <w:r>
              <w:rPr>
                <w:b/>
                <w:color w:val="FFFFFF"/>
                <w:sz w:val="20"/>
              </w:rPr>
              <w:t>Kiểu dữ liệu</w:t>
            </w:r>
          </w:p>
        </w:tc>
        <w:tc>
          <w:tcPr>
            <w:tcW w:type="dxa" w:w="2160"/>
            <w:shd w:fill="007F5F"/>
            <w:tcMar>
              <w:top w:w="100" w:type="dxa"/>
              <w:bottom w:w="100" w:type="dxa"/>
              <w:left w:w="150" w:type="dxa"/>
              <w:right w:w="150" w:type="dxa"/>
            </w:tcMar>
          </w:tcPr>
          <w:p>
            <w:pPr>
              <w:jc w:val="left"/>
            </w:pPr>
            <w:r>
              <w:rPr>
                <w:b/>
                <w:color w:val="FFFFFF"/>
                <w:sz w:val="20"/>
              </w:rPr>
              <w:t>Ràng buộc</w:t>
            </w:r>
          </w:p>
        </w:tc>
        <w:tc>
          <w:tcPr>
            <w:tcW w:type="dxa" w:w="2160"/>
            <w:shd w:fill="007F5F"/>
            <w:tcMar>
              <w:top w:w="100" w:type="dxa"/>
              <w:bottom w:w="100" w:type="dxa"/>
              <w:left w:w="150" w:type="dxa"/>
              <w:right w:w="150" w:type="dxa"/>
            </w:tcMar>
          </w:tcPr>
          <w:p>
            <w:pPr>
              <w:jc w:val="left"/>
            </w:pPr>
            <w:r>
              <w:rPr>
                <w:b/>
                <w:color w:val="FFFFFF"/>
                <w:sz w:val="20"/>
              </w:rPr>
              <w:t>Mô tả</w:t>
            </w:r>
          </w:p>
        </w:tc>
      </w:tr>
      <w:tr>
        <w:tc>
          <w:tcPr>
            <w:tcW w:type="dxa" w:w="2160"/>
            <w:tcMar>
              <w:top w:w="100" w:type="dxa"/>
              <w:bottom w:w="100" w:type="dxa"/>
              <w:left w:w="150" w:type="dxa"/>
              <w:right w:w="150" w:type="dxa"/>
            </w:tcMar>
          </w:tcPr>
          <w:p>
            <w:r>
              <w:rPr>
                <w:sz w:val="19"/>
              </w:rPr>
              <w:t>`id`</w:t>
            </w:r>
          </w:p>
        </w:tc>
        <w:tc>
          <w:tcPr>
            <w:tcW w:type="dxa" w:w="2160"/>
            <w:tcMar>
              <w:top w:w="100" w:type="dxa"/>
              <w:bottom w:w="100" w:type="dxa"/>
              <w:left w:w="150" w:type="dxa"/>
              <w:right w:w="150" w:type="dxa"/>
            </w:tcMar>
          </w:tcPr>
          <w:p>
            <w:r>
              <w:rPr>
                <w:sz w:val="19"/>
              </w:rPr>
              <w:t>`BIGSERIAL`</w:t>
            </w:r>
          </w:p>
        </w:tc>
        <w:tc>
          <w:tcPr>
            <w:tcW w:type="dxa" w:w="2160"/>
            <w:tcMar>
              <w:top w:w="100" w:type="dxa"/>
              <w:bottom w:w="100" w:type="dxa"/>
              <w:left w:w="150" w:type="dxa"/>
              <w:right w:w="150" w:type="dxa"/>
            </w:tcMar>
          </w:tcPr>
          <w:p>
            <w:r>
              <w:rPr>
                <w:sz w:val="19"/>
              </w:rPr>
              <w:t>`PRIMARY KEY`</w:t>
            </w:r>
          </w:p>
        </w:tc>
        <w:tc>
          <w:tcPr>
            <w:tcW w:type="dxa" w:w="2160"/>
            <w:tcMar>
              <w:top w:w="100" w:type="dxa"/>
              <w:bottom w:w="100" w:type="dxa"/>
              <w:left w:w="150" w:type="dxa"/>
              <w:right w:w="150" w:type="dxa"/>
            </w:tcMar>
          </w:tcPr>
          <w:p>
            <w:r>
              <w:rPr>
                <w:sz w:val="19"/>
              </w:rPr>
              <w:t>Định danh sản phẩm</w:t>
            </w:r>
          </w:p>
        </w:tc>
      </w:tr>
      <w:tr>
        <w:tc>
          <w:tcPr>
            <w:tcW w:type="dxa" w:w="2160"/>
            <w:tcMar>
              <w:top w:w="100" w:type="dxa"/>
              <w:bottom w:w="100" w:type="dxa"/>
              <w:left w:w="150" w:type="dxa"/>
              <w:right w:w="150" w:type="dxa"/>
            </w:tcMar>
          </w:tcPr>
          <w:p>
            <w:r>
              <w:rPr>
                <w:sz w:val="19"/>
              </w:rPr>
              <w:t>`category_id`</w:t>
            </w:r>
          </w:p>
        </w:tc>
        <w:tc>
          <w:tcPr>
            <w:tcW w:type="dxa" w:w="2160"/>
            <w:tcMar>
              <w:top w:w="100" w:type="dxa"/>
              <w:bottom w:w="100" w:type="dxa"/>
              <w:left w:w="150" w:type="dxa"/>
              <w:right w:w="150" w:type="dxa"/>
            </w:tcMar>
          </w:tcPr>
          <w:p>
            <w:r>
              <w:rPr>
                <w:sz w:val="19"/>
              </w:rPr>
              <w:t>`INTEGER`</w:t>
            </w:r>
          </w:p>
        </w:tc>
        <w:tc>
          <w:tcPr>
            <w:tcW w:type="dxa" w:w="2160"/>
            <w:tcMar>
              <w:top w:w="100" w:type="dxa"/>
              <w:bottom w:w="100" w:type="dxa"/>
              <w:left w:w="150" w:type="dxa"/>
              <w:right w:w="150" w:type="dxa"/>
            </w:tcMar>
          </w:tcPr>
          <w:p>
            <w:r>
              <w:rPr>
                <w:sz w:val="19"/>
              </w:rPr>
              <w:t>`FOREIGN KEY REFERENCES categories(id)`</w:t>
            </w:r>
          </w:p>
        </w:tc>
        <w:tc>
          <w:tcPr>
            <w:tcW w:type="dxa" w:w="2160"/>
            <w:tcMar>
              <w:top w:w="100" w:type="dxa"/>
              <w:bottom w:w="100" w:type="dxa"/>
              <w:left w:w="150" w:type="dxa"/>
              <w:right w:w="150" w:type="dxa"/>
            </w:tcMar>
          </w:tcPr>
          <w:p>
            <w:r>
              <w:rPr>
                <w:sz w:val="19"/>
              </w:rPr>
              <w:t>Liên kết danh mục sản phẩm</w:t>
            </w:r>
          </w:p>
        </w:tc>
      </w:tr>
      <w:tr>
        <w:tc>
          <w:tcPr>
            <w:tcW w:type="dxa" w:w="2160"/>
            <w:tcMar>
              <w:top w:w="100" w:type="dxa"/>
              <w:bottom w:w="100" w:type="dxa"/>
              <w:left w:w="150" w:type="dxa"/>
              <w:right w:w="150" w:type="dxa"/>
            </w:tcMar>
          </w:tcPr>
          <w:p>
            <w:r>
              <w:rPr>
                <w:sz w:val="19"/>
              </w:rPr>
              <w:t>`name`</w:t>
            </w:r>
          </w:p>
        </w:tc>
        <w:tc>
          <w:tcPr>
            <w:tcW w:type="dxa" w:w="2160"/>
            <w:tcMar>
              <w:top w:w="100" w:type="dxa"/>
              <w:bottom w:w="100" w:type="dxa"/>
              <w:left w:w="150" w:type="dxa"/>
              <w:right w:w="150" w:type="dxa"/>
            </w:tcMar>
          </w:tcPr>
          <w:p>
            <w:r>
              <w:rPr>
                <w:sz w:val="19"/>
              </w:rPr>
              <w:t>`VARCHAR(255)`</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Tên sản phẩm</w:t>
            </w:r>
          </w:p>
        </w:tc>
      </w:tr>
      <w:tr>
        <w:tc>
          <w:tcPr>
            <w:tcW w:type="dxa" w:w="2160"/>
            <w:tcMar>
              <w:top w:w="100" w:type="dxa"/>
              <w:bottom w:w="100" w:type="dxa"/>
              <w:left w:w="150" w:type="dxa"/>
              <w:right w:w="150" w:type="dxa"/>
            </w:tcMar>
          </w:tcPr>
          <w:p>
            <w:r>
              <w:rPr>
                <w:sz w:val="19"/>
              </w:rPr>
              <w:t>`description`</w:t>
            </w:r>
          </w:p>
        </w:tc>
        <w:tc>
          <w:tcPr>
            <w:tcW w:type="dxa" w:w="2160"/>
            <w:tcMar>
              <w:top w:w="100" w:type="dxa"/>
              <w:bottom w:w="100" w:type="dxa"/>
              <w:left w:w="150" w:type="dxa"/>
              <w:right w:w="150" w:type="dxa"/>
            </w:tcMar>
          </w:tcPr>
          <w:p>
            <w:r>
              <w:rPr>
                <w:sz w:val="19"/>
              </w:rPr>
              <w:t>`TEXT`</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Mô tả chi tiết sản phẩm</w:t>
            </w:r>
          </w:p>
        </w:tc>
      </w:tr>
      <w:tr>
        <w:tc>
          <w:tcPr>
            <w:tcW w:type="dxa" w:w="2160"/>
            <w:tcMar>
              <w:top w:w="100" w:type="dxa"/>
              <w:bottom w:w="100" w:type="dxa"/>
              <w:left w:w="150" w:type="dxa"/>
              <w:right w:w="150" w:type="dxa"/>
            </w:tcMar>
          </w:tcPr>
          <w:p>
            <w:r>
              <w:rPr>
                <w:sz w:val="19"/>
              </w:rPr>
              <w:t>`price`</w:t>
            </w:r>
          </w:p>
        </w:tc>
        <w:tc>
          <w:tcPr>
            <w:tcW w:type="dxa" w:w="2160"/>
            <w:tcMar>
              <w:top w:w="100" w:type="dxa"/>
              <w:bottom w:w="100" w:type="dxa"/>
              <w:left w:w="150" w:type="dxa"/>
              <w:right w:w="150" w:type="dxa"/>
            </w:tcMar>
          </w:tcPr>
          <w:p>
            <w:r>
              <w:rPr>
                <w:sz w:val="19"/>
              </w:rPr>
              <w:t>`NUMERIC(12, 2)`</w:t>
            </w:r>
          </w:p>
        </w:tc>
        <w:tc>
          <w:tcPr>
            <w:tcW w:type="dxa" w:w="2160"/>
            <w:tcMar>
              <w:top w:w="100" w:type="dxa"/>
              <w:bottom w:w="100" w:type="dxa"/>
              <w:left w:w="150" w:type="dxa"/>
              <w:right w:w="150" w:type="dxa"/>
            </w:tcMar>
          </w:tcPr>
          <w:p>
            <w:r>
              <w:rPr>
                <w:sz w:val="19"/>
              </w:rPr>
              <w:t>`NOT NULL`, `&gt;= 0`</w:t>
            </w:r>
          </w:p>
        </w:tc>
        <w:tc>
          <w:tcPr>
            <w:tcW w:type="dxa" w:w="2160"/>
            <w:tcMar>
              <w:top w:w="100" w:type="dxa"/>
              <w:bottom w:w="100" w:type="dxa"/>
              <w:left w:w="150" w:type="dxa"/>
              <w:right w:w="150" w:type="dxa"/>
            </w:tcMar>
          </w:tcPr>
          <w:p>
            <w:r>
              <w:rPr>
                <w:sz w:val="19"/>
              </w:rPr>
              <w:t>Giá bán của sản phẩm</w:t>
            </w:r>
          </w:p>
        </w:tc>
      </w:tr>
      <w:tr>
        <w:tc>
          <w:tcPr>
            <w:tcW w:type="dxa" w:w="2160"/>
            <w:tcMar>
              <w:top w:w="100" w:type="dxa"/>
              <w:bottom w:w="100" w:type="dxa"/>
              <w:left w:w="150" w:type="dxa"/>
              <w:right w:w="150" w:type="dxa"/>
            </w:tcMar>
          </w:tcPr>
          <w:p>
            <w:r>
              <w:rPr>
                <w:sz w:val="19"/>
              </w:rPr>
              <w:t>`stock_quantity`</w:t>
            </w:r>
          </w:p>
        </w:tc>
        <w:tc>
          <w:tcPr>
            <w:tcW w:type="dxa" w:w="2160"/>
            <w:tcMar>
              <w:top w:w="100" w:type="dxa"/>
              <w:bottom w:w="100" w:type="dxa"/>
              <w:left w:w="150" w:type="dxa"/>
              <w:right w:w="150" w:type="dxa"/>
            </w:tcMar>
          </w:tcPr>
          <w:p>
            <w:r>
              <w:rPr>
                <w:sz w:val="19"/>
              </w:rPr>
              <w:t>`INTEGER`</w:t>
            </w:r>
          </w:p>
        </w:tc>
        <w:tc>
          <w:tcPr>
            <w:tcW w:type="dxa" w:w="2160"/>
            <w:tcMar>
              <w:top w:w="100" w:type="dxa"/>
              <w:bottom w:w="100" w:type="dxa"/>
              <w:left w:w="150" w:type="dxa"/>
              <w:right w:w="150" w:type="dxa"/>
            </w:tcMar>
          </w:tcPr>
          <w:p>
            <w:r>
              <w:rPr>
                <w:sz w:val="19"/>
              </w:rPr>
              <w:t>`NOT NULL`, `&gt;= 0`</w:t>
            </w:r>
          </w:p>
        </w:tc>
        <w:tc>
          <w:tcPr>
            <w:tcW w:type="dxa" w:w="2160"/>
            <w:tcMar>
              <w:top w:w="100" w:type="dxa"/>
              <w:bottom w:w="100" w:type="dxa"/>
              <w:left w:w="150" w:type="dxa"/>
              <w:right w:w="150" w:type="dxa"/>
            </w:tcMar>
          </w:tcPr>
          <w:p>
            <w:r>
              <w:rPr>
                <w:sz w:val="19"/>
              </w:rPr>
              <w:t>Số lượng tồn kho hiện tại</w:t>
            </w:r>
          </w:p>
        </w:tc>
      </w:tr>
      <w:tr>
        <w:tc>
          <w:tcPr>
            <w:tcW w:type="dxa" w:w="2160"/>
            <w:tcMar>
              <w:top w:w="100" w:type="dxa"/>
              <w:bottom w:w="100" w:type="dxa"/>
              <w:left w:w="150" w:type="dxa"/>
              <w:right w:w="150" w:type="dxa"/>
            </w:tcMar>
          </w:tcPr>
          <w:p>
            <w:r>
              <w:rPr>
                <w:sz w:val="19"/>
              </w:rPr>
              <w:t>`version`</w:t>
            </w:r>
          </w:p>
        </w:tc>
        <w:tc>
          <w:tcPr>
            <w:tcW w:type="dxa" w:w="2160"/>
            <w:tcMar>
              <w:top w:w="100" w:type="dxa"/>
              <w:bottom w:w="100" w:type="dxa"/>
              <w:left w:w="150" w:type="dxa"/>
              <w:right w:w="150" w:type="dxa"/>
            </w:tcMar>
          </w:tcPr>
          <w:p>
            <w:r>
              <w:rPr>
                <w:sz w:val="19"/>
              </w:rPr>
              <w:t>`BIGINT`</w:t>
            </w:r>
          </w:p>
        </w:tc>
        <w:tc>
          <w:tcPr>
            <w:tcW w:type="dxa" w:w="2160"/>
            <w:tcMar>
              <w:top w:w="100" w:type="dxa"/>
              <w:bottom w:w="100" w:type="dxa"/>
              <w:left w:w="150" w:type="dxa"/>
              <w:right w:w="150" w:type="dxa"/>
            </w:tcMar>
          </w:tcPr>
          <w:p>
            <w:r>
              <w:rPr>
                <w:sz w:val="19"/>
              </w:rPr>
              <w:t>`DEFAULT 0`</w:t>
            </w:r>
          </w:p>
        </w:tc>
        <w:tc>
          <w:tcPr>
            <w:tcW w:type="dxa" w:w="2160"/>
            <w:tcMar>
              <w:top w:w="100" w:type="dxa"/>
              <w:bottom w:w="100" w:type="dxa"/>
              <w:left w:w="150" w:type="dxa"/>
              <w:right w:w="150" w:type="dxa"/>
            </w:tcMar>
          </w:tcPr>
          <w:p>
            <w:r>
              <w:rPr>
                <w:sz w:val="19"/>
              </w:rPr>
              <w:t>Cột phiên bản hỗ trợ Khóa lạc quan</w:t>
            </w:r>
          </w:p>
        </w:tc>
      </w:tr>
      <w:tr>
        <w:tc>
          <w:tcPr>
            <w:tcW w:type="dxa" w:w="2160"/>
            <w:tcMar>
              <w:top w:w="100" w:type="dxa"/>
              <w:bottom w:w="100" w:type="dxa"/>
              <w:left w:w="150" w:type="dxa"/>
              <w:right w:w="150" w:type="dxa"/>
            </w:tcMar>
          </w:tcPr>
          <w:p>
            <w:r>
              <w:rPr>
                <w:sz w:val="19"/>
              </w:rPr>
              <w:t>`created_at`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gian tạo</w:t>
            </w:r>
          </w:p>
        </w:tc>
      </w:tr>
      <w:tr>
        <w:tc>
          <w:tcPr>
            <w:tcW w:type="dxa" w:w="2160"/>
            <w:tcMar>
              <w:top w:w="100" w:type="dxa"/>
              <w:bottom w:w="100" w:type="dxa"/>
              <w:left w:w="150" w:type="dxa"/>
              <w:right w:w="150" w:type="dxa"/>
            </w:tcMar>
          </w:tcPr>
          <w:p>
            <w:r>
              <w:rPr>
                <w:sz w:val="19"/>
              </w:rPr>
              <w:t>`updated_at`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gian cập nhật</w:t>
            </w:r>
          </w:p>
        </w:tc>
      </w:tr>
      <w:tr>
        <w:tc>
          <w:tcPr>
            <w:tcW w:type="dxa" w:w="2160"/>
            <w:tcMar>
              <w:top w:w="100" w:type="dxa"/>
              <w:bottom w:w="100" w:type="dxa"/>
              <w:left w:w="150" w:type="dxa"/>
              <w:right w:w="150" w:type="dxa"/>
            </w:tcMar>
          </w:tcPr>
          <w:p>
            <w:r>
              <w:rPr>
                <w:sz w:val="19"/>
              </w:rPr>
              <w:t>`deleted_at`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Thời gian xóa mềm</w:t>
            </w:r>
          </w:p>
        </w:tc>
      </w:tr>
    </w:tbl>
    <w:p>
      <w:pPr>
        <w:pStyle w:val="ListBullet"/>
        <w:spacing w:after="60"/>
      </w:pPr>
      <w:r/>
      <w:r>
        <w:rPr>
          <w:b/>
        </w:rPr>
        <w:t>Chỉ mục (Indexes):</w:t>
      </w:r>
      <w:r/>
    </w:p>
    <w:p>
      <w:pPr>
        <w:pStyle w:val="ListBullet"/>
        <w:spacing w:after="60"/>
      </w:pPr>
      <w:r>
        <w:t>`idx_products_name_trgm` (GIN index sử dụng `gin_trgm_ops` trên cột `name`) để tìm kiếm sản phẩm gần đúng với hiệu năng tối ưu bằng `ILIKE`.</w:t>
      </w:r>
    </w:p>
    <w:p>
      <w:pPr>
        <w:pStyle w:val="ListBullet"/>
        <w:spacing w:after="60"/>
      </w:pPr>
      <w:r>
        <w:t>`idx_products_price` (B-Tree trên cột `price`) hỗ trợ lọc khoảng giá.</w:t>
      </w:r>
    </w:p>
    <w:p>
      <w:pPr>
        <w:pStyle w:val="ListBullet"/>
        <w:spacing w:after="60"/>
      </w:pPr>
      <w:r>
        <w:t>`idx_products_category_id` giúp tối ưu hóa truy vấn lọc sản phẩm theo danh mục.</w:t>
      </w:r>
    </w:p>
    <w:p>
      <w:pPr>
        <w:pStyle w:val="Heading3"/>
        <w:spacing w:before="160" w:after="60"/>
      </w:pPr>
      <w:r>
        <w:rPr>
          <w:rFonts w:ascii="Arial" w:hAnsi="Arial"/>
          <w:b/>
          <w:color w:val="555555"/>
          <w:sz w:val="24"/>
        </w:rPr>
        <w:t>2.6 Bảng `product_images` (Ảnh sản phẩm)</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160"/>
        <w:gridCol w:w="2160"/>
        <w:gridCol w:w="2160"/>
        <w:gridCol w:w="2160"/>
      </w:tblGrid>
      <w:tr>
        <w:tc>
          <w:tcPr>
            <w:tcW w:type="dxa" w:w="2160"/>
            <w:shd w:fill="007F5F"/>
            <w:tcMar>
              <w:top w:w="100" w:type="dxa"/>
              <w:bottom w:w="100" w:type="dxa"/>
              <w:left w:w="150" w:type="dxa"/>
              <w:right w:w="150" w:type="dxa"/>
            </w:tcMar>
          </w:tcPr>
          <w:p>
            <w:pPr>
              <w:jc w:val="left"/>
            </w:pPr>
            <w:r>
              <w:rPr>
                <w:b/>
                <w:color w:val="FFFFFF"/>
                <w:sz w:val="20"/>
              </w:rPr>
              <w:t>Tên cột</w:t>
            </w:r>
          </w:p>
        </w:tc>
        <w:tc>
          <w:tcPr>
            <w:tcW w:type="dxa" w:w="2160"/>
            <w:shd w:fill="007F5F"/>
            <w:tcMar>
              <w:top w:w="100" w:type="dxa"/>
              <w:bottom w:w="100" w:type="dxa"/>
              <w:left w:w="150" w:type="dxa"/>
              <w:right w:w="150" w:type="dxa"/>
            </w:tcMar>
          </w:tcPr>
          <w:p>
            <w:pPr>
              <w:jc w:val="left"/>
            </w:pPr>
            <w:r>
              <w:rPr>
                <w:b/>
                <w:color w:val="FFFFFF"/>
                <w:sz w:val="20"/>
              </w:rPr>
              <w:t>Kiểu dữ liệu</w:t>
            </w:r>
          </w:p>
        </w:tc>
        <w:tc>
          <w:tcPr>
            <w:tcW w:type="dxa" w:w="2160"/>
            <w:shd w:fill="007F5F"/>
            <w:tcMar>
              <w:top w:w="100" w:type="dxa"/>
              <w:bottom w:w="100" w:type="dxa"/>
              <w:left w:w="150" w:type="dxa"/>
              <w:right w:w="150" w:type="dxa"/>
            </w:tcMar>
          </w:tcPr>
          <w:p>
            <w:pPr>
              <w:jc w:val="left"/>
            </w:pPr>
            <w:r>
              <w:rPr>
                <w:b/>
                <w:color w:val="FFFFFF"/>
                <w:sz w:val="20"/>
              </w:rPr>
              <w:t>Ràng buộc</w:t>
            </w:r>
          </w:p>
        </w:tc>
        <w:tc>
          <w:tcPr>
            <w:tcW w:type="dxa" w:w="2160"/>
            <w:shd w:fill="007F5F"/>
            <w:tcMar>
              <w:top w:w="100" w:type="dxa"/>
              <w:bottom w:w="100" w:type="dxa"/>
              <w:left w:w="150" w:type="dxa"/>
              <w:right w:w="150" w:type="dxa"/>
            </w:tcMar>
          </w:tcPr>
          <w:p>
            <w:pPr>
              <w:jc w:val="left"/>
            </w:pPr>
            <w:r>
              <w:rPr>
                <w:b/>
                <w:color w:val="FFFFFF"/>
                <w:sz w:val="20"/>
              </w:rPr>
              <w:t>Mô tả</w:t>
            </w:r>
          </w:p>
        </w:tc>
      </w:tr>
      <w:tr>
        <w:tc>
          <w:tcPr>
            <w:tcW w:type="dxa" w:w="2160"/>
            <w:tcMar>
              <w:top w:w="100" w:type="dxa"/>
              <w:bottom w:w="100" w:type="dxa"/>
              <w:left w:w="150" w:type="dxa"/>
              <w:right w:w="150" w:type="dxa"/>
            </w:tcMar>
          </w:tcPr>
          <w:p>
            <w:r>
              <w:rPr>
                <w:sz w:val="19"/>
              </w:rPr>
              <w:t>`id`</w:t>
            </w:r>
          </w:p>
        </w:tc>
        <w:tc>
          <w:tcPr>
            <w:tcW w:type="dxa" w:w="2160"/>
            <w:tcMar>
              <w:top w:w="100" w:type="dxa"/>
              <w:bottom w:w="100" w:type="dxa"/>
              <w:left w:w="150" w:type="dxa"/>
              <w:right w:w="150" w:type="dxa"/>
            </w:tcMar>
          </w:tcPr>
          <w:p>
            <w:r>
              <w:rPr>
                <w:sz w:val="19"/>
              </w:rPr>
              <w:t>`BIGSERIAL`</w:t>
            </w:r>
          </w:p>
        </w:tc>
        <w:tc>
          <w:tcPr>
            <w:tcW w:type="dxa" w:w="2160"/>
            <w:tcMar>
              <w:top w:w="100" w:type="dxa"/>
              <w:bottom w:w="100" w:type="dxa"/>
              <w:left w:w="150" w:type="dxa"/>
              <w:right w:w="150" w:type="dxa"/>
            </w:tcMar>
          </w:tcPr>
          <w:p>
            <w:r>
              <w:rPr>
                <w:sz w:val="19"/>
              </w:rPr>
              <w:t>`PRIMARY KEY`</w:t>
            </w:r>
          </w:p>
        </w:tc>
        <w:tc>
          <w:tcPr>
            <w:tcW w:type="dxa" w:w="2160"/>
            <w:tcMar>
              <w:top w:w="100" w:type="dxa"/>
              <w:bottom w:w="100" w:type="dxa"/>
              <w:left w:w="150" w:type="dxa"/>
              <w:right w:w="150" w:type="dxa"/>
            </w:tcMar>
          </w:tcPr>
          <w:p>
            <w:r>
              <w:rPr>
                <w:sz w:val="19"/>
              </w:rPr>
              <w:t>Định danh hình ảnh</w:t>
            </w:r>
          </w:p>
        </w:tc>
      </w:tr>
      <w:tr>
        <w:tc>
          <w:tcPr>
            <w:tcW w:type="dxa" w:w="2160"/>
            <w:tcMar>
              <w:top w:w="100" w:type="dxa"/>
              <w:bottom w:w="100" w:type="dxa"/>
              <w:left w:w="150" w:type="dxa"/>
              <w:right w:w="150" w:type="dxa"/>
            </w:tcMar>
          </w:tcPr>
          <w:p>
            <w:r>
              <w:rPr>
                <w:sz w:val="19"/>
              </w:rPr>
              <w:t>`product_id`</w:t>
            </w:r>
          </w:p>
        </w:tc>
        <w:tc>
          <w:tcPr>
            <w:tcW w:type="dxa" w:w="2160"/>
            <w:tcMar>
              <w:top w:w="100" w:type="dxa"/>
              <w:bottom w:w="100" w:type="dxa"/>
              <w:left w:w="150" w:type="dxa"/>
              <w:right w:w="150" w:type="dxa"/>
            </w:tcMar>
          </w:tcPr>
          <w:p>
            <w:r>
              <w:rPr>
                <w:sz w:val="19"/>
              </w:rPr>
              <w:t>`BIGINT`</w:t>
            </w:r>
          </w:p>
        </w:tc>
        <w:tc>
          <w:tcPr>
            <w:tcW w:type="dxa" w:w="2160"/>
            <w:tcMar>
              <w:top w:w="100" w:type="dxa"/>
              <w:bottom w:w="100" w:type="dxa"/>
              <w:left w:w="150" w:type="dxa"/>
              <w:right w:w="150" w:type="dxa"/>
            </w:tcMar>
          </w:tcPr>
          <w:p>
            <w:r>
              <w:rPr>
                <w:sz w:val="19"/>
              </w:rPr>
              <w:t>`FOREIGN KEY REFERENCES products(id)`</w:t>
            </w:r>
          </w:p>
        </w:tc>
        <w:tc>
          <w:tcPr>
            <w:tcW w:type="dxa" w:w="2160"/>
            <w:tcMar>
              <w:top w:w="100" w:type="dxa"/>
              <w:bottom w:w="100" w:type="dxa"/>
              <w:left w:w="150" w:type="dxa"/>
              <w:right w:w="150" w:type="dxa"/>
            </w:tcMar>
          </w:tcPr>
          <w:p>
            <w:r>
              <w:rPr>
                <w:sz w:val="19"/>
              </w:rPr>
              <w:t>Sản phẩm sở hữu ảnh</w:t>
            </w:r>
          </w:p>
        </w:tc>
      </w:tr>
      <w:tr>
        <w:tc>
          <w:tcPr>
            <w:tcW w:type="dxa" w:w="2160"/>
            <w:tcMar>
              <w:top w:w="100" w:type="dxa"/>
              <w:bottom w:w="100" w:type="dxa"/>
              <w:left w:w="150" w:type="dxa"/>
              <w:right w:w="150" w:type="dxa"/>
            </w:tcMar>
          </w:tcPr>
          <w:p>
            <w:r>
              <w:rPr>
                <w:sz w:val="19"/>
              </w:rPr>
              <w:t>`image_url`</w:t>
            </w:r>
          </w:p>
        </w:tc>
        <w:tc>
          <w:tcPr>
            <w:tcW w:type="dxa" w:w="2160"/>
            <w:tcMar>
              <w:top w:w="100" w:type="dxa"/>
              <w:bottom w:w="100" w:type="dxa"/>
              <w:left w:w="150" w:type="dxa"/>
              <w:right w:w="150" w:type="dxa"/>
            </w:tcMar>
          </w:tcPr>
          <w:p>
            <w:r>
              <w:rPr>
                <w:sz w:val="19"/>
              </w:rPr>
              <w:t>`VARCHAR(500)`</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URL ảnh CDN (Cloudinary)</w:t>
            </w:r>
          </w:p>
        </w:tc>
      </w:tr>
      <w:tr>
        <w:tc>
          <w:tcPr>
            <w:tcW w:type="dxa" w:w="2160"/>
            <w:tcMar>
              <w:top w:w="100" w:type="dxa"/>
              <w:bottom w:w="100" w:type="dxa"/>
              <w:left w:w="150" w:type="dxa"/>
              <w:right w:w="150" w:type="dxa"/>
            </w:tcMar>
          </w:tcPr>
          <w:p>
            <w:r>
              <w:rPr>
                <w:sz w:val="19"/>
              </w:rPr>
              <w:t>`is_primary`</w:t>
            </w:r>
          </w:p>
        </w:tc>
        <w:tc>
          <w:tcPr>
            <w:tcW w:type="dxa" w:w="2160"/>
            <w:tcMar>
              <w:top w:w="100" w:type="dxa"/>
              <w:bottom w:w="100" w:type="dxa"/>
              <w:left w:w="150" w:type="dxa"/>
              <w:right w:w="150" w:type="dxa"/>
            </w:tcMar>
          </w:tcPr>
          <w:p>
            <w:r>
              <w:rPr>
                <w:sz w:val="19"/>
              </w:rPr>
              <w:t>`BOOLEAN`</w:t>
            </w:r>
          </w:p>
        </w:tc>
        <w:tc>
          <w:tcPr>
            <w:tcW w:type="dxa" w:w="2160"/>
            <w:tcMar>
              <w:top w:w="100" w:type="dxa"/>
              <w:bottom w:w="100" w:type="dxa"/>
              <w:left w:w="150" w:type="dxa"/>
              <w:right w:w="150" w:type="dxa"/>
            </w:tcMar>
          </w:tcPr>
          <w:p>
            <w:r>
              <w:rPr>
                <w:sz w:val="19"/>
              </w:rPr>
              <w:t>`DEFAULT FALSE`</w:t>
            </w:r>
          </w:p>
        </w:tc>
        <w:tc>
          <w:tcPr>
            <w:tcW w:type="dxa" w:w="2160"/>
            <w:tcMar>
              <w:top w:w="100" w:type="dxa"/>
              <w:bottom w:w="100" w:type="dxa"/>
              <w:left w:w="150" w:type="dxa"/>
              <w:right w:w="150" w:type="dxa"/>
            </w:tcMar>
          </w:tcPr>
          <w:p>
            <w:r>
              <w:rPr>
                <w:sz w:val="19"/>
              </w:rPr>
              <w:t>Xác định ảnh đại diện chính</w:t>
            </w:r>
          </w:p>
        </w:tc>
      </w:tr>
      <w:tr>
        <w:tc>
          <w:tcPr>
            <w:tcW w:type="dxa" w:w="2160"/>
            <w:tcMar>
              <w:top w:w="100" w:type="dxa"/>
              <w:bottom w:w="100" w:type="dxa"/>
              <w:left w:w="150" w:type="dxa"/>
              <w:right w:w="150" w:type="dxa"/>
            </w:tcMar>
          </w:tcPr>
          <w:p>
            <w:r>
              <w:rPr>
                <w:sz w:val="19"/>
              </w:rPr>
              <w:t>`created_at`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gian tạo</w:t>
            </w:r>
          </w:p>
        </w:tc>
      </w:tr>
      <w:tr>
        <w:tc>
          <w:tcPr>
            <w:tcW w:type="dxa" w:w="2160"/>
            <w:tcMar>
              <w:top w:w="100" w:type="dxa"/>
              <w:bottom w:w="100" w:type="dxa"/>
              <w:left w:w="150" w:type="dxa"/>
              <w:right w:w="150" w:type="dxa"/>
            </w:tcMar>
          </w:tcPr>
          <w:p>
            <w:r>
              <w:rPr>
                <w:sz w:val="19"/>
              </w:rPr>
              <w:t>`updated_at`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gian cập nhật</w:t>
            </w:r>
          </w:p>
        </w:tc>
      </w:tr>
    </w:tbl>
    <w:p>
      <w:pPr>
        <w:pStyle w:val="Heading3"/>
        <w:spacing w:before="160" w:after="60"/>
      </w:pPr>
      <w:r>
        <w:rPr>
          <w:rFonts w:ascii="Arial" w:hAnsi="Arial"/>
          <w:b/>
          <w:color w:val="555555"/>
          <w:sz w:val="24"/>
        </w:rPr>
        <w:t>2.7 Bảng `orders` (Đơn hàng)</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160"/>
        <w:gridCol w:w="2160"/>
        <w:gridCol w:w="2160"/>
        <w:gridCol w:w="2160"/>
      </w:tblGrid>
      <w:tr>
        <w:tc>
          <w:tcPr>
            <w:tcW w:type="dxa" w:w="2160"/>
            <w:shd w:fill="007F5F"/>
            <w:tcMar>
              <w:top w:w="100" w:type="dxa"/>
              <w:bottom w:w="100" w:type="dxa"/>
              <w:left w:w="150" w:type="dxa"/>
              <w:right w:w="150" w:type="dxa"/>
            </w:tcMar>
          </w:tcPr>
          <w:p>
            <w:pPr>
              <w:jc w:val="left"/>
            </w:pPr>
            <w:r>
              <w:rPr>
                <w:b/>
                <w:color w:val="FFFFFF"/>
                <w:sz w:val="20"/>
              </w:rPr>
              <w:t>Tên cột</w:t>
            </w:r>
          </w:p>
        </w:tc>
        <w:tc>
          <w:tcPr>
            <w:tcW w:type="dxa" w:w="2160"/>
            <w:shd w:fill="007F5F"/>
            <w:tcMar>
              <w:top w:w="100" w:type="dxa"/>
              <w:bottom w:w="100" w:type="dxa"/>
              <w:left w:w="150" w:type="dxa"/>
              <w:right w:w="150" w:type="dxa"/>
            </w:tcMar>
          </w:tcPr>
          <w:p>
            <w:pPr>
              <w:jc w:val="left"/>
            </w:pPr>
            <w:r>
              <w:rPr>
                <w:b/>
                <w:color w:val="FFFFFF"/>
                <w:sz w:val="20"/>
              </w:rPr>
              <w:t>Kiểu dữ liệu</w:t>
            </w:r>
          </w:p>
        </w:tc>
        <w:tc>
          <w:tcPr>
            <w:tcW w:type="dxa" w:w="2160"/>
            <w:shd w:fill="007F5F"/>
            <w:tcMar>
              <w:top w:w="100" w:type="dxa"/>
              <w:bottom w:w="100" w:type="dxa"/>
              <w:left w:w="150" w:type="dxa"/>
              <w:right w:w="150" w:type="dxa"/>
            </w:tcMar>
          </w:tcPr>
          <w:p>
            <w:pPr>
              <w:jc w:val="left"/>
            </w:pPr>
            <w:r>
              <w:rPr>
                <w:b/>
                <w:color w:val="FFFFFF"/>
                <w:sz w:val="20"/>
              </w:rPr>
              <w:t>Ràng buộc</w:t>
            </w:r>
          </w:p>
        </w:tc>
        <w:tc>
          <w:tcPr>
            <w:tcW w:type="dxa" w:w="2160"/>
            <w:shd w:fill="007F5F"/>
            <w:tcMar>
              <w:top w:w="100" w:type="dxa"/>
              <w:bottom w:w="100" w:type="dxa"/>
              <w:left w:w="150" w:type="dxa"/>
              <w:right w:w="150" w:type="dxa"/>
            </w:tcMar>
          </w:tcPr>
          <w:p>
            <w:pPr>
              <w:jc w:val="left"/>
            </w:pPr>
            <w:r>
              <w:rPr>
                <w:b/>
                <w:color w:val="FFFFFF"/>
                <w:sz w:val="20"/>
              </w:rPr>
              <w:t>Mô tả</w:t>
            </w:r>
          </w:p>
        </w:tc>
      </w:tr>
      <w:tr>
        <w:tc>
          <w:tcPr>
            <w:tcW w:type="dxa" w:w="2160"/>
            <w:tcMar>
              <w:top w:w="100" w:type="dxa"/>
              <w:bottom w:w="100" w:type="dxa"/>
              <w:left w:w="150" w:type="dxa"/>
              <w:right w:w="150" w:type="dxa"/>
            </w:tcMar>
          </w:tcPr>
          <w:p>
            <w:r>
              <w:rPr>
                <w:sz w:val="19"/>
              </w:rPr>
              <w:t>`id`</w:t>
            </w:r>
          </w:p>
        </w:tc>
        <w:tc>
          <w:tcPr>
            <w:tcW w:type="dxa" w:w="2160"/>
            <w:tcMar>
              <w:top w:w="100" w:type="dxa"/>
              <w:bottom w:w="100" w:type="dxa"/>
              <w:left w:w="150" w:type="dxa"/>
              <w:right w:w="150" w:type="dxa"/>
            </w:tcMar>
          </w:tcPr>
          <w:p>
            <w:r>
              <w:rPr>
                <w:sz w:val="19"/>
              </w:rPr>
              <w:t>`BIGSERIAL`</w:t>
            </w:r>
          </w:p>
        </w:tc>
        <w:tc>
          <w:tcPr>
            <w:tcW w:type="dxa" w:w="2160"/>
            <w:tcMar>
              <w:top w:w="100" w:type="dxa"/>
              <w:bottom w:w="100" w:type="dxa"/>
              <w:left w:w="150" w:type="dxa"/>
              <w:right w:w="150" w:type="dxa"/>
            </w:tcMar>
          </w:tcPr>
          <w:p>
            <w:r>
              <w:rPr>
                <w:sz w:val="19"/>
              </w:rPr>
              <w:t>`PRIMARY KEY`</w:t>
            </w:r>
          </w:p>
        </w:tc>
        <w:tc>
          <w:tcPr>
            <w:tcW w:type="dxa" w:w="2160"/>
            <w:tcMar>
              <w:top w:w="100" w:type="dxa"/>
              <w:bottom w:w="100" w:type="dxa"/>
              <w:left w:w="150" w:type="dxa"/>
              <w:right w:w="150" w:type="dxa"/>
            </w:tcMar>
          </w:tcPr>
          <w:p>
            <w:r>
              <w:rPr>
                <w:sz w:val="19"/>
              </w:rPr>
              <w:t>Định danh đơn hàng</w:t>
            </w:r>
          </w:p>
        </w:tc>
      </w:tr>
      <w:tr>
        <w:tc>
          <w:tcPr>
            <w:tcW w:type="dxa" w:w="2160"/>
            <w:tcMar>
              <w:top w:w="100" w:type="dxa"/>
              <w:bottom w:w="100" w:type="dxa"/>
              <w:left w:w="150" w:type="dxa"/>
              <w:right w:w="150" w:type="dxa"/>
            </w:tcMar>
          </w:tcPr>
          <w:p>
            <w:r>
              <w:rPr>
                <w:sz w:val="19"/>
              </w:rPr>
              <w:t>`order_code`</w:t>
            </w:r>
          </w:p>
        </w:tc>
        <w:tc>
          <w:tcPr>
            <w:tcW w:type="dxa" w:w="2160"/>
            <w:tcMar>
              <w:top w:w="100" w:type="dxa"/>
              <w:bottom w:w="100" w:type="dxa"/>
              <w:left w:w="150" w:type="dxa"/>
              <w:right w:w="150" w:type="dxa"/>
            </w:tcMar>
          </w:tcPr>
          <w:p>
            <w:r>
              <w:rPr>
                <w:sz w:val="19"/>
              </w:rPr>
              <w:t>`VARCHAR(100)`</w:t>
            </w:r>
          </w:p>
        </w:tc>
        <w:tc>
          <w:tcPr>
            <w:tcW w:type="dxa" w:w="2160"/>
            <w:tcMar>
              <w:top w:w="100" w:type="dxa"/>
              <w:bottom w:w="100" w:type="dxa"/>
              <w:left w:w="150" w:type="dxa"/>
              <w:right w:w="150" w:type="dxa"/>
            </w:tcMar>
          </w:tcPr>
          <w:p>
            <w:r>
              <w:rPr>
                <w:sz w:val="19"/>
              </w:rPr>
              <w:t>`UNIQUE`, `NOT NULL`</w:t>
            </w:r>
          </w:p>
        </w:tc>
        <w:tc>
          <w:tcPr>
            <w:tcW w:type="dxa" w:w="2160"/>
            <w:tcMar>
              <w:top w:w="100" w:type="dxa"/>
              <w:bottom w:w="100" w:type="dxa"/>
              <w:left w:w="150" w:type="dxa"/>
              <w:right w:w="150" w:type="dxa"/>
            </w:tcMar>
          </w:tcPr>
          <w:p>
            <w:r>
              <w:rPr>
                <w:sz w:val="19"/>
              </w:rPr>
              <w:t>Mã đơn hàng tự động (dạng `ORD-...`)</w:t>
            </w:r>
          </w:p>
        </w:tc>
      </w:tr>
      <w:tr>
        <w:tc>
          <w:tcPr>
            <w:tcW w:type="dxa" w:w="2160"/>
            <w:tcMar>
              <w:top w:w="100" w:type="dxa"/>
              <w:bottom w:w="100" w:type="dxa"/>
              <w:left w:w="150" w:type="dxa"/>
              <w:right w:w="150" w:type="dxa"/>
            </w:tcMar>
          </w:tcPr>
          <w:p>
            <w:r>
              <w:rPr>
                <w:sz w:val="19"/>
              </w:rPr>
              <w:t>`user_id`</w:t>
            </w:r>
          </w:p>
        </w:tc>
        <w:tc>
          <w:tcPr>
            <w:tcW w:type="dxa" w:w="2160"/>
            <w:tcMar>
              <w:top w:w="100" w:type="dxa"/>
              <w:bottom w:w="100" w:type="dxa"/>
              <w:left w:w="150" w:type="dxa"/>
              <w:right w:w="150" w:type="dxa"/>
            </w:tcMar>
          </w:tcPr>
          <w:p>
            <w:r>
              <w:rPr>
                <w:sz w:val="19"/>
              </w:rPr>
              <w:t>`BIGINT`</w:t>
            </w:r>
          </w:p>
        </w:tc>
        <w:tc>
          <w:tcPr>
            <w:tcW w:type="dxa" w:w="2160"/>
            <w:tcMar>
              <w:top w:w="100" w:type="dxa"/>
              <w:bottom w:w="100" w:type="dxa"/>
              <w:left w:w="150" w:type="dxa"/>
              <w:right w:w="150" w:type="dxa"/>
            </w:tcMar>
          </w:tcPr>
          <w:p>
            <w:r>
              <w:rPr>
                <w:sz w:val="19"/>
              </w:rPr>
              <w:t>`FOREIGN KEY REFERENCES users(id)`</w:t>
            </w:r>
          </w:p>
        </w:tc>
        <w:tc>
          <w:tcPr>
            <w:tcW w:type="dxa" w:w="2160"/>
            <w:tcMar>
              <w:top w:w="100" w:type="dxa"/>
              <w:bottom w:w="100" w:type="dxa"/>
              <w:left w:w="150" w:type="dxa"/>
              <w:right w:w="150" w:type="dxa"/>
            </w:tcMar>
          </w:tcPr>
          <w:p>
            <w:r>
              <w:rPr>
                <w:sz w:val="19"/>
              </w:rPr>
              <w:t>Người đặt hàng</w:t>
            </w:r>
          </w:p>
        </w:tc>
      </w:tr>
      <w:tr>
        <w:tc>
          <w:tcPr>
            <w:tcW w:type="dxa" w:w="2160"/>
            <w:tcMar>
              <w:top w:w="100" w:type="dxa"/>
              <w:bottom w:w="100" w:type="dxa"/>
              <w:left w:w="150" w:type="dxa"/>
              <w:right w:w="150" w:type="dxa"/>
            </w:tcMar>
          </w:tcPr>
          <w:p>
            <w:r>
              <w:rPr>
                <w:sz w:val="19"/>
              </w:rPr>
              <w:t>`status`</w:t>
            </w:r>
          </w:p>
        </w:tc>
        <w:tc>
          <w:tcPr>
            <w:tcW w:type="dxa" w:w="2160"/>
            <w:tcMar>
              <w:top w:w="100" w:type="dxa"/>
              <w:bottom w:w="100" w:type="dxa"/>
              <w:left w:w="150" w:type="dxa"/>
              <w:right w:w="150" w:type="dxa"/>
            </w:tcMar>
          </w:tcPr>
          <w:p>
            <w:r>
              <w:rPr>
                <w:sz w:val="19"/>
              </w:rPr>
              <w:t>`VARCHAR(50)`</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Trạng thái đơn hàng</w:t>
            </w:r>
          </w:p>
        </w:tc>
      </w:tr>
      <w:tr>
        <w:tc>
          <w:tcPr>
            <w:tcW w:type="dxa" w:w="2160"/>
            <w:tcMar>
              <w:top w:w="100" w:type="dxa"/>
              <w:bottom w:w="100" w:type="dxa"/>
              <w:left w:w="150" w:type="dxa"/>
              <w:right w:w="150" w:type="dxa"/>
            </w:tcMar>
          </w:tcPr>
          <w:p>
            <w:r>
              <w:rPr>
                <w:sz w:val="19"/>
              </w:rPr>
              <w:t>`payment_method`</w:t>
            </w:r>
          </w:p>
        </w:tc>
        <w:tc>
          <w:tcPr>
            <w:tcW w:type="dxa" w:w="2160"/>
            <w:tcMar>
              <w:top w:w="100" w:type="dxa"/>
              <w:bottom w:w="100" w:type="dxa"/>
              <w:left w:w="150" w:type="dxa"/>
              <w:right w:w="150" w:type="dxa"/>
            </w:tcMar>
          </w:tcPr>
          <w:p>
            <w:r>
              <w:rPr>
                <w:sz w:val="19"/>
              </w:rPr>
              <w:t>`VARCHAR(50)`</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Phương thức thanh toán (mặc định `COD`)</w:t>
            </w:r>
          </w:p>
        </w:tc>
      </w:tr>
      <w:tr>
        <w:tc>
          <w:tcPr>
            <w:tcW w:type="dxa" w:w="2160"/>
            <w:tcMar>
              <w:top w:w="100" w:type="dxa"/>
              <w:bottom w:w="100" w:type="dxa"/>
              <w:left w:w="150" w:type="dxa"/>
              <w:right w:w="150" w:type="dxa"/>
            </w:tcMar>
          </w:tcPr>
          <w:p>
            <w:r>
              <w:rPr>
                <w:sz w:val="19"/>
              </w:rPr>
              <w:t>`payment_status`</w:t>
            </w:r>
          </w:p>
        </w:tc>
        <w:tc>
          <w:tcPr>
            <w:tcW w:type="dxa" w:w="2160"/>
            <w:tcMar>
              <w:top w:w="100" w:type="dxa"/>
              <w:bottom w:w="100" w:type="dxa"/>
              <w:left w:w="150" w:type="dxa"/>
              <w:right w:w="150" w:type="dxa"/>
            </w:tcMar>
          </w:tcPr>
          <w:p>
            <w:r>
              <w:rPr>
                <w:sz w:val="19"/>
              </w:rPr>
              <w:t>`VARCHAR(50)`</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Trạng thái thanh toán (`PENDING`, `PAID`...)</w:t>
            </w:r>
          </w:p>
        </w:tc>
      </w:tr>
      <w:tr>
        <w:tc>
          <w:tcPr>
            <w:tcW w:type="dxa" w:w="2160"/>
            <w:tcMar>
              <w:top w:w="100" w:type="dxa"/>
              <w:bottom w:w="100" w:type="dxa"/>
              <w:left w:w="150" w:type="dxa"/>
              <w:right w:w="150" w:type="dxa"/>
            </w:tcMar>
          </w:tcPr>
          <w:p>
            <w:r>
              <w:rPr>
                <w:sz w:val="19"/>
              </w:rPr>
              <w:t>`total_amount`</w:t>
            </w:r>
          </w:p>
        </w:tc>
        <w:tc>
          <w:tcPr>
            <w:tcW w:type="dxa" w:w="2160"/>
            <w:tcMar>
              <w:top w:w="100" w:type="dxa"/>
              <w:bottom w:w="100" w:type="dxa"/>
              <w:left w:w="150" w:type="dxa"/>
              <w:right w:w="150" w:type="dxa"/>
            </w:tcMar>
          </w:tcPr>
          <w:p>
            <w:r>
              <w:rPr>
                <w:sz w:val="19"/>
              </w:rPr>
              <w:t>`NUMERIC(12, 2)`</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Tổng tiền thanh toán</w:t>
            </w:r>
          </w:p>
        </w:tc>
      </w:tr>
      <w:tr>
        <w:tc>
          <w:tcPr>
            <w:tcW w:type="dxa" w:w="2160"/>
            <w:tcMar>
              <w:top w:w="100" w:type="dxa"/>
              <w:bottom w:w="100" w:type="dxa"/>
              <w:left w:w="150" w:type="dxa"/>
              <w:right w:w="150" w:type="dxa"/>
            </w:tcMar>
          </w:tcPr>
          <w:p>
            <w:r>
              <w:rPr>
                <w:sz w:val="19"/>
              </w:rPr>
              <w:t>`recipient_name`</w:t>
            </w:r>
          </w:p>
        </w:tc>
        <w:tc>
          <w:tcPr>
            <w:tcW w:type="dxa" w:w="2160"/>
            <w:tcMar>
              <w:top w:w="100" w:type="dxa"/>
              <w:bottom w:w="100" w:type="dxa"/>
              <w:left w:w="150" w:type="dxa"/>
              <w:right w:w="150" w:type="dxa"/>
            </w:tcMar>
          </w:tcPr>
          <w:p>
            <w:r>
              <w:rPr>
                <w:sz w:val="19"/>
              </w:rPr>
              <w:t>`VARCHAR(255)`</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Họ tên người nhận hàng</w:t>
            </w:r>
          </w:p>
        </w:tc>
      </w:tr>
      <w:tr>
        <w:tc>
          <w:tcPr>
            <w:tcW w:type="dxa" w:w="2160"/>
            <w:tcMar>
              <w:top w:w="100" w:type="dxa"/>
              <w:bottom w:w="100" w:type="dxa"/>
              <w:left w:w="150" w:type="dxa"/>
              <w:right w:w="150" w:type="dxa"/>
            </w:tcMar>
          </w:tcPr>
          <w:p>
            <w:r>
              <w:rPr>
                <w:sz w:val="19"/>
              </w:rPr>
              <w:t>`recipient_phone`</w:t>
            </w:r>
          </w:p>
        </w:tc>
        <w:tc>
          <w:tcPr>
            <w:tcW w:type="dxa" w:w="2160"/>
            <w:tcMar>
              <w:top w:w="100" w:type="dxa"/>
              <w:bottom w:w="100" w:type="dxa"/>
              <w:left w:w="150" w:type="dxa"/>
              <w:right w:w="150" w:type="dxa"/>
            </w:tcMar>
          </w:tcPr>
          <w:p>
            <w:r>
              <w:rPr>
                <w:sz w:val="19"/>
              </w:rPr>
              <w:t>`VARCHAR(20)`</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Số điện thoại nhận hàng (10 số, đầu 0)</w:t>
            </w:r>
          </w:p>
        </w:tc>
      </w:tr>
      <w:tr>
        <w:tc>
          <w:tcPr>
            <w:tcW w:type="dxa" w:w="2160"/>
            <w:tcMar>
              <w:top w:w="100" w:type="dxa"/>
              <w:bottom w:w="100" w:type="dxa"/>
              <w:left w:w="150" w:type="dxa"/>
              <w:right w:w="150" w:type="dxa"/>
            </w:tcMar>
          </w:tcPr>
          <w:p>
            <w:r>
              <w:rPr>
                <w:sz w:val="19"/>
              </w:rPr>
              <w:t>`delivery_address`</w:t>
            </w:r>
          </w:p>
        </w:tc>
        <w:tc>
          <w:tcPr>
            <w:tcW w:type="dxa" w:w="2160"/>
            <w:tcMar>
              <w:top w:w="100" w:type="dxa"/>
              <w:bottom w:w="100" w:type="dxa"/>
              <w:left w:w="150" w:type="dxa"/>
              <w:right w:w="150" w:type="dxa"/>
            </w:tcMar>
          </w:tcPr>
          <w:p>
            <w:r>
              <w:rPr>
                <w:sz w:val="19"/>
              </w:rPr>
              <w:t>`VARCHAR(500)`</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Địa chỉ giao nhận (tối thiểu 10 ký tự)</w:t>
            </w:r>
          </w:p>
        </w:tc>
      </w:tr>
      <w:tr>
        <w:tc>
          <w:tcPr>
            <w:tcW w:type="dxa" w:w="2160"/>
            <w:tcMar>
              <w:top w:w="100" w:type="dxa"/>
              <w:bottom w:w="100" w:type="dxa"/>
              <w:left w:w="150" w:type="dxa"/>
              <w:right w:w="150" w:type="dxa"/>
            </w:tcMar>
          </w:tcPr>
          <w:p>
            <w:r>
              <w:rPr>
                <w:sz w:val="19"/>
              </w:rPr>
              <w:t>`note`</w:t>
            </w:r>
          </w:p>
        </w:tc>
        <w:tc>
          <w:tcPr>
            <w:tcW w:type="dxa" w:w="2160"/>
            <w:tcMar>
              <w:top w:w="100" w:type="dxa"/>
              <w:bottom w:w="100" w:type="dxa"/>
              <w:left w:w="150" w:type="dxa"/>
              <w:right w:w="150" w:type="dxa"/>
            </w:tcMar>
          </w:tcPr>
          <w:p>
            <w:r>
              <w:rPr>
                <w:sz w:val="19"/>
              </w:rPr>
              <w:t>`VARCHAR(500)`</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Ghi chú thêm cho shipper</w:t>
            </w:r>
          </w:p>
        </w:tc>
      </w:tr>
      <w:tr>
        <w:tc>
          <w:tcPr>
            <w:tcW w:type="dxa" w:w="2160"/>
            <w:tcMar>
              <w:top w:w="100" w:type="dxa"/>
              <w:bottom w:w="100" w:type="dxa"/>
              <w:left w:w="150" w:type="dxa"/>
              <w:right w:w="150" w:type="dxa"/>
            </w:tcMar>
          </w:tcPr>
          <w:p>
            <w:r>
              <w:rPr>
                <w:sz w:val="19"/>
              </w:rPr>
              <w:t>`created_at`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điểm đặt hàng</w:t>
            </w:r>
          </w:p>
        </w:tc>
      </w:tr>
      <w:tr>
        <w:tc>
          <w:tcPr>
            <w:tcW w:type="dxa" w:w="2160"/>
            <w:tcMar>
              <w:top w:w="100" w:type="dxa"/>
              <w:bottom w:w="100" w:type="dxa"/>
              <w:left w:w="150" w:type="dxa"/>
              <w:right w:w="150" w:type="dxa"/>
            </w:tcMar>
          </w:tcPr>
          <w:p>
            <w:r>
              <w:rPr>
                <w:sz w:val="19"/>
              </w:rPr>
              <w:t>`updated_at`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điểm cập nhật trạng thái</w:t>
            </w:r>
          </w:p>
        </w:tc>
      </w:tr>
    </w:tbl>
    <w:p>
      <w:pPr>
        <w:pStyle w:val="ListBullet"/>
        <w:spacing w:after="60"/>
      </w:pPr>
      <w:r/>
      <w:r>
        <w:rPr>
          <w:b/>
        </w:rPr>
        <w:t>Chỉ mục (Indexes):</w:t>
      </w:r>
      <w:r/>
    </w:p>
    <w:p>
      <w:pPr>
        <w:pStyle w:val="ListBullet"/>
        <w:spacing w:after="60"/>
      </w:pPr>
      <w:r>
        <w:t>`idx_orders_user_id` giúp tối ưu hóa truy vấn lịch sử đơn hàng của người dùng.</w:t>
      </w:r>
    </w:p>
    <w:p>
      <w:pPr>
        <w:pStyle w:val="ListBullet"/>
        <w:spacing w:after="60"/>
      </w:pPr>
      <w:r>
        <w:t>`idx_orders_status` hỗ trợ lọc và phân trang đơn hàng phía Admin.</w:t>
      </w:r>
    </w:p>
    <w:p>
      <w:pPr>
        <w:pStyle w:val="ListBullet"/>
        <w:spacing w:after="60"/>
      </w:pPr>
      <w:r>
        <w:t>`idx_orders_order_code` để tìm kiếm đơn hàng nhanh theo mã.</w:t>
      </w:r>
    </w:p>
    <w:p>
      <w:pPr>
        <w:pStyle w:val="Heading3"/>
        <w:spacing w:before="160" w:after="60"/>
      </w:pPr>
      <w:r>
        <w:rPr>
          <w:rFonts w:ascii="Arial" w:hAnsi="Arial"/>
          <w:b/>
          <w:color w:val="555555"/>
          <w:sz w:val="24"/>
        </w:rPr>
        <w:t>2.8 Bảng `order_items` (Chi tiết đơn hàng)</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160"/>
        <w:gridCol w:w="2160"/>
        <w:gridCol w:w="2160"/>
        <w:gridCol w:w="2160"/>
      </w:tblGrid>
      <w:tr>
        <w:tc>
          <w:tcPr>
            <w:tcW w:type="dxa" w:w="2160"/>
            <w:shd w:fill="007F5F"/>
            <w:tcMar>
              <w:top w:w="100" w:type="dxa"/>
              <w:bottom w:w="100" w:type="dxa"/>
              <w:left w:w="150" w:type="dxa"/>
              <w:right w:w="150" w:type="dxa"/>
            </w:tcMar>
          </w:tcPr>
          <w:p>
            <w:pPr>
              <w:jc w:val="left"/>
            </w:pPr>
            <w:r>
              <w:rPr>
                <w:b/>
                <w:color w:val="FFFFFF"/>
                <w:sz w:val="20"/>
              </w:rPr>
              <w:t>Tên cột</w:t>
            </w:r>
          </w:p>
        </w:tc>
        <w:tc>
          <w:tcPr>
            <w:tcW w:type="dxa" w:w="2160"/>
            <w:shd w:fill="007F5F"/>
            <w:tcMar>
              <w:top w:w="100" w:type="dxa"/>
              <w:bottom w:w="100" w:type="dxa"/>
              <w:left w:w="150" w:type="dxa"/>
              <w:right w:w="150" w:type="dxa"/>
            </w:tcMar>
          </w:tcPr>
          <w:p>
            <w:pPr>
              <w:jc w:val="left"/>
            </w:pPr>
            <w:r>
              <w:rPr>
                <w:b/>
                <w:color w:val="FFFFFF"/>
                <w:sz w:val="20"/>
              </w:rPr>
              <w:t>Kiểu dữ liệu</w:t>
            </w:r>
          </w:p>
        </w:tc>
        <w:tc>
          <w:tcPr>
            <w:tcW w:type="dxa" w:w="2160"/>
            <w:shd w:fill="007F5F"/>
            <w:tcMar>
              <w:top w:w="100" w:type="dxa"/>
              <w:bottom w:w="100" w:type="dxa"/>
              <w:left w:w="150" w:type="dxa"/>
              <w:right w:w="150" w:type="dxa"/>
            </w:tcMar>
          </w:tcPr>
          <w:p>
            <w:pPr>
              <w:jc w:val="left"/>
            </w:pPr>
            <w:r>
              <w:rPr>
                <w:b/>
                <w:color w:val="FFFFFF"/>
                <w:sz w:val="20"/>
              </w:rPr>
              <w:t>Ràng buộc</w:t>
            </w:r>
          </w:p>
        </w:tc>
        <w:tc>
          <w:tcPr>
            <w:tcW w:type="dxa" w:w="2160"/>
            <w:shd w:fill="007F5F"/>
            <w:tcMar>
              <w:top w:w="100" w:type="dxa"/>
              <w:bottom w:w="100" w:type="dxa"/>
              <w:left w:w="150" w:type="dxa"/>
              <w:right w:w="150" w:type="dxa"/>
            </w:tcMar>
          </w:tcPr>
          <w:p>
            <w:pPr>
              <w:jc w:val="left"/>
            </w:pPr>
            <w:r>
              <w:rPr>
                <w:b/>
                <w:color w:val="FFFFFF"/>
                <w:sz w:val="20"/>
              </w:rPr>
              <w:t>Mô tả</w:t>
            </w:r>
          </w:p>
        </w:tc>
      </w:tr>
      <w:tr>
        <w:tc>
          <w:tcPr>
            <w:tcW w:type="dxa" w:w="2160"/>
            <w:tcMar>
              <w:top w:w="100" w:type="dxa"/>
              <w:bottom w:w="100" w:type="dxa"/>
              <w:left w:w="150" w:type="dxa"/>
              <w:right w:w="150" w:type="dxa"/>
            </w:tcMar>
          </w:tcPr>
          <w:p>
            <w:r>
              <w:rPr>
                <w:sz w:val="19"/>
              </w:rPr>
              <w:t>`id`</w:t>
            </w:r>
          </w:p>
        </w:tc>
        <w:tc>
          <w:tcPr>
            <w:tcW w:type="dxa" w:w="2160"/>
            <w:tcMar>
              <w:top w:w="100" w:type="dxa"/>
              <w:bottom w:w="100" w:type="dxa"/>
              <w:left w:w="150" w:type="dxa"/>
              <w:right w:w="150" w:type="dxa"/>
            </w:tcMar>
          </w:tcPr>
          <w:p>
            <w:r>
              <w:rPr>
                <w:sz w:val="19"/>
              </w:rPr>
              <w:t>`BIGSERIAL`</w:t>
            </w:r>
          </w:p>
        </w:tc>
        <w:tc>
          <w:tcPr>
            <w:tcW w:type="dxa" w:w="2160"/>
            <w:tcMar>
              <w:top w:w="100" w:type="dxa"/>
              <w:bottom w:w="100" w:type="dxa"/>
              <w:left w:w="150" w:type="dxa"/>
              <w:right w:w="150" w:type="dxa"/>
            </w:tcMar>
          </w:tcPr>
          <w:p>
            <w:r>
              <w:rPr>
                <w:sz w:val="19"/>
              </w:rPr>
              <w:t>`PRIMARY KEY`</w:t>
            </w:r>
          </w:p>
        </w:tc>
        <w:tc>
          <w:tcPr>
            <w:tcW w:type="dxa" w:w="2160"/>
            <w:tcMar>
              <w:top w:w="100" w:type="dxa"/>
              <w:bottom w:w="100" w:type="dxa"/>
              <w:left w:w="150" w:type="dxa"/>
              <w:right w:w="150" w:type="dxa"/>
            </w:tcMar>
          </w:tcPr>
          <w:p>
            <w:r>
              <w:rPr>
                <w:sz w:val="19"/>
              </w:rPr>
              <w:t>Định danh bản ghi</w:t>
            </w:r>
          </w:p>
        </w:tc>
      </w:tr>
      <w:tr>
        <w:tc>
          <w:tcPr>
            <w:tcW w:type="dxa" w:w="2160"/>
            <w:tcMar>
              <w:top w:w="100" w:type="dxa"/>
              <w:bottom w:w="100" w:type="dxa"/>
              <w:left w:w="150" w:type="dxa"/>
              <w:right w:w="150" w:type="dxa"/>
            </w:tcMar>
          </w:tcPr>
          <w:p>
            <w:r>
              <w:rPr>
                <w:sz w:val="19"/>
              </w:rPr>
              <w:t>`order_id`</w:t>
            </w:r>
          </w:p>
        </w:tc>
        <w:tc>
          <w:tcPr>
            <w:tcW w:type="dxa" w:w="2160"/>
            <w:tcMar>
              <w:top w:w="100" w:type="dxa"/>
              <w:bottom w:w="100" w:type="dxa"/>
              <w:left w:w="150" w:type="dxa"/>
              <w:right w:w="150" w:type="dxa"/>
            </w:tcMar>
          </w:tcPr>
          <w:p>
            <w:r>
              <w:rPr>
                <w:sz w:val="19"/>
              </w:rPr>
              <w:t>`BIGINT`</w:t>
            </w:r>
          </w:p>
        </w:tc>
        <w:tc>
          <w:tcPr>
            <w:tcW w:type="dxa" w:w="2160"/>
            <w:tcMar>
              <w:top w:w="100" w:type="dxa"/>
              <w:bottom w:w="100" w:type="dxa"/>
              <w:left w:w="150" w:type="dxa"/>
              <w:right w:w="150" w:type="dxa"/>
            </w:tcMar>
          </w:tcPr>
          <w:p>
            <w:r>
              <w:rPr>
                <w:sz w:val="19"/>
              </w:rPr>
              <w:t>`FOREIGN KEY REFERENCES orders(id)`</w:t>
            </w:r>
          </w:p>
        </w:tc>
        <w:tc>
          <w:tcPr>
            <w:tcW w:type="dxa" w:w="2160"/>
            <w:tcMar>
              <w:top w:w="100" w:type="dxa"/>
              <w:bottom w:w="100" w:type="dxa"/>
              <w:left w:w="150" w:type="dxa"/>
              <w:right w:w="150" w:type="dxa"/>
            </w:tcMar>
          </w:tcPr>
          <w:p>
            <w:r>
              <w:rPr>
                <w:sz w:val="19"/>
              </w:rPr>
              <w:t>Liên kết tới đơn hàng</w:t>
            </w:r>
          </w:p>
        </w:tc>
      </w:tr>
      <w:tr>
        <w:tc>
          <w:tcPr>
            <w:tcW w:type="dxa" w:w="2160"/>
            <w:tcMar>
              <w:top w:w="100" w:type="dxa"/>
              <w:bottom w:w="100" w:type="dxa"/>
              <w:left w:w="150" w:type="dxa"/>
              <w:right w:w="150" w:type="dxa"/>
            </w:tcMar>
          </w:tcPr>
          <w:p>
            <w:r>
              <w:rPr>
                <w:sz w:val="19"/>
              </w:rPr>
              <w:t>`product_id`</w:t>
            </w:r>
          </w:p>
        </w:tc>
        <w:tc>
          <w:tcPr>
            <w:tcW w:type="dxa" w:w="2160"/>
            <w:tcMar>
              <w:top w:w="100" w:type="dxa"/>
              <w:bottom w:w="100" w:type="dxa"/>
              <w:left w:w="150" w:type="dxa"/>
              <w:right w:w="150" w:type="dxa"/>
            </w:tcMar>
          </w:tcPr>
          <w:p>
            <w:r>
              <w:rPr>
                <w:sz w:val="19"/>
              </w:rPr>
              <w:t>`BIGINT`</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Sản phẩm (cho phép `NULL` phòng khi sản phẩm gốc bị xóa vật lý)</w:t>
            </w:r>
          </w:p>
        </w:tc>
      </w:tr>
      <w:tr>
        <w:tc>
          <w:tcPr>
            <w:tcW w:type="dxa" w:w="2160"/>
            <w:tcMar>
              <w:top w:w="100" w:type="dxa"/>
              <w:bottom w:w="100" w:type="dxa"/>
              <w:left w:w="150" w:type="dxa"/>
              <w:right w:w="150" w:type="dxa"/>
            </w:tcMar>
          </w:tcPr>
          <w:p>
            <w:r>
              <w:rPr>
                <w:sz w:val="19"/>
              </w:rPr>
              <w:t>`product_name_snapshot`</w:t>
            </w:r>
          </w:p>
        </w:tc>
        <w:tc>
          <w:tcPr>
            <w:tcW w:type="dxa" w:w="2160"/>
            <w:tcMar>
              <w:top w:w="100" w:type="dxa"/>
              <w:bottom w:w="100" w:type="dxa"/>
              <w:left w:w="150" w:type="dxa"/>
              <w:right w:w="150" w:type="dxa"/>
            </w:tcMar>
          </w:tcPr>
          <w:p>
            <w:r>
              <w:rPr>
                <w:sz w:val="19"/>
              </w:rPr>
              <w:t>`VARCHAR(255)`</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Ảnh chụp tên sản phẩm tại thời điểm mua</w:t>
            </w:r>
          </w:p>
        </w:tc>
      </w:tr>
      <w:tr>
        <w:tc>
          <w:tcPr>
            <w:tcW w:type="dxa" w:w="2160"/>
            <w:tcMar>
              <w:top w:w="100" w:type="dxa"/>
              <w:bottom w:w="100" w:type="dxa"/>
              <w:left w:w="150" w:type="dxa"/>
              <w:right w:w="150" w:type="dxa"/>
            </w:tcMar>
          </w:tcPr>
          <w:p>
            <w:r>
              <w:rPr>
                <w:sz w:val="19"/>
              </w:rPr>
              <w:t>`price_snapshot`</w:t>
            </w:r>
          </w:p>
        </w:tc>
        <w:tc>
          <w:tcPr>
            <w:tcW w:type="dxa" w:w="2160"/>
            <w:tcMar>
              <w:top w:w="100" w:type="dxa"/>
              <w:bottom w:w="100" w:type="dxa"/>
              <w:left w:w="150" w:type="dxa"/>
              <w:right w:w="150" w:type="dxa"/>
            </w:tcMar>
          </w:tcPr>
          <w:p>
            <w:r>
              <w:rPr>
                <w:sz w:val="19"/>
              </w:rPr>
              <w:t>`NUMERIC(12, 2)`</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Ảnh chụp đơn giá sản phẩm tại thời điểm mua</w:t>
            </w:r>
          </w:p>
        </w:tc>
      </w:tr>
      <w:tr>
        <w:tc>
          <w:tcPr>
            <w:tcW w:type="dxa" w:w="2160"/>
            <w:tcMar>
              <w:top w:w="100" w:type="dxa"/>
              <w:bottom w:w="100" w:type="dxa"/>
              <w:left w:w="150" w:type="dxa"/>
              <w:right w:w="150" w:type="dxa"/>
            </w:tcMar>
          </w:tcPr>
          <w:p>
            <w:r>
              <w:rPr>
                <w:sz w:val="19"/>
              </w:rPr>
              <w:t>`quantity`</w:t>
            </w:r>
          </w:p>
        </w:tc>
        <w:tc>
          <w:tcPr>
            <w:tcW w:type="dxa" w:w="2160"/>
            <w:tcMar>
              <w:top w:w="100" w:type="dxa"/>
              <w:bottom w:w="100" w:type="dxa"/>
              <w:left w:w="150" w:type="dxa"/>
              <w:right w:w="150" w:type="dxa"/>
            </w:tcMar>
          </w:tcPr>
          <w:p>
            <w:r>
              <w:rPr>
                <w:sz w:val="19"/>
              </w:rPr>
              <w:t>`INTEGER`</w:t>
            </w:r>
          </w:p>
        </w:tc>
        <w:tc>
          <w:tcPr>
            <w:tcW w:type="dxa" w:w="2160"/>
            <w:tcMar>
              <w:top w:w="100" w:type="dxa"/>
              <w:bottom w:w="100" w:type="dxa"/>
              <w:left w:w="150" w:type="dxa"/>
              <w:right w:w="150" w:type="dxa"/>
            </w:tcMar>
          </w:tcPr>
          <w:p>
            <w:r>
              <w:rPr>
                <w:sz w:val="19"/>
              </w:rPr>
              <w:t>`NOT NULL`, `&gt; 0`</w:t>
            </w:r>
          </w:p>
        </w:tc>
        <w:tc>
          <w:tcPr>
            <w:tcW w:type="dxa" w:w="2160"/>
            <w:tcMar>
              <w:top w:w="100" w:type="dxa"/>
              <w:bottom w:w="100" w:type="dxa"/>
              <w:left w:w="150" w:type="dxa"/>
              <w:right w:w="150" w:type="dxa"/>
            </w:tcMar>
          </w:tcPr>
          <w:p>
            <w:r>
              <w:rPr>
                <w:sz w:val="19"/>
              </w:rPr>
              <w:t>Số lượng mua</w:t>
            </w:r>
          </w:p>
        </w:tc>
      </w:tr>
      <w:tr>
        <w:tc>
          <w:tcPr>
            <w:tcW w:type="dxa" w:w="2160"/>
            <w:tcMar>
              <w:top w:w="100" w:type="dxa"/>
              <w:bottom w:w="100" w:type="dxa"/>
              <w:left w:w="150" w:type="dxa"/>
              <w:right w:w="150" w:type="dxa"/>
            </w:tcMar>
          </w:tcPr>
          <w:p>
            <w:r>
              <w:rPr>
                <w:sz w:val="19"/>
              </w:rPr>
              <w:t>`subtotal`</w:t>
            </w:r>
          </w:p>
        </w:tc>
        <w:tc>
          <w:tcPr>
            <w:tcW w:type="dxa" w:w="2160"/>
            <w:tcMar>
              <w:top w:w="100" w:type="dxa"/>
              <w:bottom w:w="100" w:type="dxa"/>
              <w:left w:w="150" w:type="dxa"/>
              <w:right w:w="150" w:type="dxa"/>
            </w:tcMar>
          </w:tcPr>
          <w:p>
            <w:r>
              <w:rPr>
                <w:sz w:val="19"/>
              </w:rPr>
              <w:t>`NUMERIC(12, 2)`</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Thành tiền của sản phẩm này</w:t>
            </w:r>
          </w:p>
        </w:tc>
      </w:tr>
      <w:tr>
        <w:tc>
          <w:tcPr>
            <w:tcW w:type="dxa" w:w="2160"/>
            <w:tcMar>
              <w:top w:w="100" w:type="dxa"/>
              <w:bottom w:w="100" w:type="dxa"/>
              <w:left w:w="150" w:type="dxa"/>
              <w:right w:w="150" w:type="dxa"/>
            </w:tcMar>
          </w:tcPr>
          <w:p>
            <w:r>
              <w:rPr>
                <w:sz w:val="19"/>
              </w:rPr>
              <w:t>`created_at`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gian tạo</w:t>
            </w:r>
          </w:p>
        </w:tc>
      </w:tr>
      <w:tr>
        <w:tc>
          <w:tcPr>
            <w:tcW w:type="dxa" w:w="2160"/>
            <w:tcMar>
              <w:top w:w="100" w:type="dxa"/>
              <w:bottom w:w="100" w:type="dxa"/>
              <w:left w:w="150" w:type="dxa"/>
              <w:right w:w="150" w:type="dxa"/>
            </w:tcMar>
          </w:tcPr>
          <w:p>
            <w:r>
              <w:rPr>
                <w:sz w:val="19"/>
              </w:rPr>
              <w:t>`updated_at`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gian cập nhật</w:t>
            </w:r>
          </w:p>
        </w:tc>
      </w:tr>
    </w:tbl>
    <w:p>
      <w:pPr>
        <w:pStyle w:val="Heading3"/>
        <w:spacing w:before="160" w:after="60"/>
      </w:pPr>
      <w:r>
        <w:rPr>
          <w:rFonts w:ascii="Arial" w:hAnsi="Arial"/>
          <w:b/>
          <w:color w:val="555555"/>
          <w:sz w:val="24"/>
        </w:rPr>
        <w:t>2.9 Bảng `audit_logs` (Nhật ký hệ thống bắt buộc)</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160"/>
        <w:gridCol w:w="2160"/>
        <w:gridCol w:w="2160"/>
        <w:gridCol w:w="2160"/>
      </w:tblGrid>
      <w:tr>
        <w:tc>
          <w:tcPr>
            <w:tcW w:type="dxa" w:w="2160"/>
            <w:shd w:fill="007F5F"/>
            <w:tcMar>
              <w:top w:w="100" w:type="dxa"/>
              <w:bottom w:w="100" w:type="dxa"/>
              <w:left w:w="150" w:type="dxa"/>
              <w:right w:w="150" w:type="dxa"/>
            </w:tcMar>
          </w:tcPr>
          <w:p>
            <w:pPr>
              <w:jc w:val="left"/>
            </w:pPr>
            <w:r>
              <w:rPr>
                <w:b/>
                <w:color w:val="FFFFFF"/>
                <w:sz w:val="20"/>
              </w:rPr>
              <w:t>Tên cột</w:t>
            </w:r>
          </w:p>
        </w:tc>
        <w:tc>
          <w:tcPr>
            <w:tcW w:type="dxa" w:w="2160"/>
            <w:shd w:fill="007F5F"/>
            <w:tcMar>
              <w:top w:w="100" w:type="dxa"/>
              <w:bottom w:w="100" w:type="dxa"/>
              <w:left w:w="150" w:type="dxa"/>
              <w:right w:w="150" w:type="dxa"/>
            </w:tcMar>
          </w:tcPr>
          <w:p>
            <w:pPr>
              <w:jc w:val="left"/>
            </w:pPr>
            <w:r>
              <w:rPr>
                <w:b/>
                <w:color w:val="FFFFFF"/>
                <w:sz w:val="20"/>
              </w:rPr>
              <w:t>Kiểu dữ liệu</w:t>
            </w:r>
          </w:p>
        </w:tc>
        <w:tc>
          <w:tcPr>
            <w:tcW w:type="dxa" w:w="2160"/>
            <w:shd w:fill="007F5F"/>
            <w:tcMar>
              <w:top w:w="100" w:type="dxa"/>
              <w:bottom w:w="100" w:type="dxa"/>
              <w:left w:w="150" w:type="dxa"/>
              <w:right w:w="150" w:type="dxa"/>
            </w:tcMar>
          </w:tcPr>
          <w:p>
            <w:pPr>
              <w:jc w:val="left"/>
            </w:pPr>
            <w:r>
              <w:rPr>
                <w:b/>
                <w:color w:val="FFFFFF"/>
                <w:sz w:val="20"/>
              </w:rPr>
              <w:t>Ràng buộc</w:t>
            </w:r>
          </w:p>
        </w:tc>
        <w:tc>
          <w:tcPr>
            <w:tcW w:type="dxa" w:w="2160"/>
            <w:shd w:fill="007F5F"/>
            <w:tcMar>
              <w:top w:w="100" w:type="dxa"/>
              <w:bottom w:w="100" w:type="dxa"/>
              <w:left w:w="150" w:type="dxa"/>
              <w:right w:w="150" w:type="dxa"/>
            </w:tcMar>
          </w:tcPr>
          <w:p>
            <w:pPr>
              <w:jc w:val="left"/>
            </w:pPr>
            <w:r>
              <w:rPr>
                <w:b/>
                <w:color w:val="FFFFFF"/>
                <w:sz w:val="20"/>
              </w:rPr>
              <w:t>Mô tả</w:t>
            </w:r>
          </w:p>
        </w:tc>
      </w:tr>
      <w:tr>
        <w:tc>
          <w:tcPr>
            <w:tcW w:type="dxa" w:w="2160"/>
            <w:tcMar>
              <w:top w:w="100" w:type="dxa"/>
              <w:bottom w:w="100" w:type="dxa"/>
              <w:left w:w="150" w:type="dxa"/>
              <w:right w:w="150" w:type="dxa"/>
            </w:tcMar>
          </w:tcPr>
          <w:p>
            <w:r>
              <w:rPr>
                <w:sz w:val="19"/>
              </w:rPr>
              <w:t>`id`</w:t>
            </w:r>
          </w:p>
        </w:tc>
        <w:tc>
          <w:tcPr>
            <w:tcW w:type="dxa" w:w="2160"/>
            <w:tcMar>
              <w:top w:w="100" w:type="dxa"/>
              <w:bottom w:w="100" w:type="dxa"/>
              <w:left w:w="150" w:type="dxa"/>
              <w:right w:w="150" w:type="dxa"/>
            </w:tcMar>
          </w:tcPr>
          <w:p>
            <w:r>
              <w:rPr>
                <w:sz w:val="19"/>
              </w:rPr>
              <w:t>`BIGSERIAL`</w:t>
            </w:r>
          </w:p>
        </w:tc>
        <w:tc>
          <w:tcPr>
            <w:tcW w:type="dxa" w:w="2160"/>
            <w:tcMar>
              <w:top w:w="100" w:type="dxa"/>
              <w:bottom w:w="100" w:type="dxa"/>
              <w:left w:w="150" w:type="dxa"/>
              <w:right w:w="150" w:type="dxa"/>
            </w:tcMar>
          </w:tcPr>
          <w:p>
            <w:r>
              <w:rPr>
                <w:sz w:val="19"/>
              </w:rPr>
              <w:t>`PRIMARY KEY`</w:t>
            </w:r>
          </w:p>
        </w:tc>
        <w:tc>
          <w:tcPr>
            <w:tcW w:type="dxa" w:w="2160"/>
            <w:tcMar>
              <w:top w:w="100" w:type="dxa"/>
              <w:bottom w:w="100" w:type="dxa"/>
              <w:left w:w="150" w:type="dxa"/>
              <w:right w:w="150" w:type="dxa"/>
            </w:tcMar>
          </w:tcPr>
          <w:p>
            <w:r>
              <w:rPr>
                <w:sz w:val="19"/>
              </w:rPr>
              <w:t>Định danh log</w:t>
            </w:r>
          </w:p>
        </w:tc>
      </w:tr>
      <w:tr>
        <w:tc>
          <w:tcPr>
            <w:tcW w:type="dxa" w:w="2160"/>
            <w:tcMar>
              <w:top w:w="100" w:type="dxa"/>
              <w:bottom w:w="100" w:type="dxa"/>
              <w:left w:w="150" w:type="dxa"/>
              <w:right w:w="150" w:type="dxa"/>
            </w:tcMar>
          </w:tcPr>
          <w:p>
            <w:r>
              <w:rPr>
                <w:sz w:val="19"/>
              </w:rPr>
              <w:t>`actor_id`</w:t>
            </w:r>
          </w:p>
        </w:tc>
        <w:tc>
          <w:tcPr>
            <w:tcW w:type="dxa" w:w="2160"/>
            <w:tcMar>
              <w:top w:w="100" w:type="dxa"/>
              <w:bottom w:w="100" w:type="dxa"/>
              <w:left w:w="150" w:type="dxa"/>
              <w:right w:w="150" w:type="dxa"/>
            </w:tcMar>
          </w:tcPr>
          <w:p>
            <w:r>
              <w:rPr>
                <w:sz w:val="19"/>
              </w:rPr>
              <w:t>`BIGINT`</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ID tài khoản thực hiện hành động</w:t>
            </w:r>
          </w:p>
        </w:tc>
      </w:tr>
      <w:tr>
        <w:tc>
          <w:tcPr>
            <w:tcW w:type="dxa" w:w="2160"/>
            <w:tcMar>
              <w:top w:w="100" w:type="dxa"/>
              <w:bottom w:w="100" w:type="dxa"/>
              <w:left w:w="150" w:type="dxa"/>
              <w:right w:w="150" w:type="dxa"/>
            </w:tcMar>
          </w:tcPr>
          <w:p>
            <w:r>
              <w:rPr>
                <w:sz w:val="19"/>
              </w:rPr>
              <w:t>`actor_email`</w:t>
            </w:r>
          </w:p>
        </w:tc>
        <w:tc>
          <w:tcPr>
            <w:tcW w:type="dxa" w:w="2160"/>
            <w:tcMar>
              <w:top w:w="100" w:type="dxa"/>
              <w:bottom w:w="100" w:type="dxa"/>
              <w:left w:w="150" w:type="dxa"/>
              <w:right w:w="150" w:type="dxa"/>
            </w:tcMar>
          </w:tcPr>
          <w:p>
            <w:r>
              <w:rPr>
                <w:sz w:val="19"/>
              </w:rPr>
              <w:t>`VARCHAR(255)`</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Email của tài khoản thực hiện</w:t>
            </w:r>
          </w:p>
        </w:tc>
      </w:tr>
      <w:tr>
        <w:tc>
          <w:tcPr>
            <w:tcW w:type="dxa" w:w="2160"/>
            <w:tcMar>
              <w:top w:w="100" w:type="dxa"/>
              <w:bottom w:w="100" w:type="dxa"/>
              <w:left w:w="150" w:type="dxa"/>
              <w:right w:w="150" w:type="dxa"/>
            </w:tcMar>
          </w:tcPr>
          <w:p>
            <w:r>
              <w:rPr>
                <w:sz w:val="19"/>
              </w:rPr>
              <w:t>`actor_role`</w:t>
            </w:r>
          </w:p>
        </w:tc>
        <w:tc>
          <w:tcPr>
            <w:tcW w:type="dxa" w:w="2160"/>
            <w:tcMar>
              <w:top w:w="100" w:type="dxa"/>
              <w:bottom w:w="100" w:type="dxa"/>
              <w:left w:w="150" w:type="dxa"/>
              <w:right w:w="150" w:type="dxa"/>
            </w:tcMar>
          </w:tcPr>
          <w:p>
            <w:r>
              <w:rPr>
                <w:sz w:val="19"/>
              </w:rPr>
              <w:t>`VARCHAR(50)`</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Quyền hạn của tài khoản thực hiện</w:t>
            </w:r>
          </w:p>
        </w:tc>
      </w:tr>
      <w:tr>
        <w:tc>
          <w:tcPr>
            <w:tcW w:type="dxa" w:w="2160"/>
            <w:tcMar>
              <w:top w:w="100" w:type="dxa"/>
              <w:bottom w:w="100" w:type="dxa"/>
              <w:left w:w="150" w:type="dxa"/>
              <w:right w:w="150" w:type="dxa"/>
            </w:tcMar>
          </w:tcPr>
          <w:p>
            <w:r>
              <w:rPr>
                <w:sz w:val="19"/>
              </w:rPr>
              <w:t>`action`</w:t>
            </w:r>
          </w:p>
        </w:tc>
        <w:tc>
          <w:tcPr>
            <w:tcW w:type="dxa" w:w="2160"/>
            <w:tcMar>
              <w:top w:w="100" w:type="dxa"/>
              <w:bottom w:w="100" w:type="dxa"/>
              <w:left w:w="150" w:type="dxa"/>
              <w:right w:w="150" w:type="dxa"/>
            </w:tcMar>
          </w:tcPr>
          <w:p>
            <w:r>
              <w:rPr>
                <w:sz w:val="19"/>
              </w:rPr>
              <w:t>`VARCHAR(100)`</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Tên hành động (Ví dụ: `LOGIN`, `CREATE_PRODUCT`)</w:t>
            </w:r>
          </w:p>
        </w:tc>
      </w:tr>
      <w:tr>
        <w:tc>
          <w:tcPr>
            <w:tcW w:type="dxa" w:w="2160"/>
            <w:tcMar>
              <w:top w:w="100" w:type="dxa"/>
              <w:bottom w:w="100" w:type="dxa"/>
              <w:left w:w="150" w:type="dxa"/>
              <w:right w:w="150" w:type="dxa"/>
            </w:tcMar>
          </w:tcPr>
          <w:p>
            <w:r>
              <w:rPr>
                <w:sz w:val="19"/>
              </w:rPr>
              <w:t>`entity_type`</w:t>
            </w:r>
          </w:p>
        </w:tc>
        <w:tc>
          <w:tcPr>
            <w:tcW w:type="dxa" w:w="2160"/>
            <w:tcMar>
              <w:top w:w="100" w:type="dxa"/>
              <w:bottom w:w="100" w:type="dxa"/>
              <w:left w:w="150" w:type="dxa"/>
              <w:right w:w="150" w:type="dxa"/>
            </w:tcMar>
          </w:tcPr>
          <w:p>
            <w:r>
              <w:rPr>
                <w:sz w:val="19"/>
              </w:rPr>
              <w:t>`VARCHAR(100)`</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Thực thể chịu tác động (`USER`, `PRODUCT`, `ORDER`)</w:t>
            </w:r>
          </w:p>
        </w:tc>
      </w:tr>
      <w:tr>
        <w:tc>
          <w:tcPr>
            <w:tcW w:type="dxa" w:w="2160"/>
            <w:tcMar>
              <w:top w:w="100" w:type="dxa"/>
              <w:bottom w:w="100" w:type="dxa"/>
              <w:left w:w="150" w:type="dxa"/>
              <w:right w:w="150" w:type="dxa"/>
            </w:tcMar>
          </w:tcPr>
          <w:p>
            <w:r>
              <w:rPr>
                <w:sz w:val="19"/>
              </w:rPr>
              <w:t>`entity_id`</w:t>
            </w:r>
          </w:p>
        </w:tc>
        <w:tc>
          <w:tcPr>
            <w:tcW w:type="dxa" w:w="2160"/>
            <w:tcMar>
              <w:top w:w="100" w:type="dxa"/>
              <w:bottom w:w="100" w:type="dxa"/>
              <w:left w:w="150" w:type="dxa"/>
              <w:right w:w="150" w:type="dxa"/>
            </w:tcMar>
          </w:tcPr>
          <w:p>
            <w:r>
              <w:rPr>
                <w:sz w:val="19"/>
              </w:rPr>
              <w:t>`VARCHAR(100)`</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ID của thực thể chịu tác động</w:t>
            </w:r>
          </w:p>
        </w:tc>
      </w:tr>
      <w:tr>
        <w:tc>
          <w:tcPr>
            <w:tcW w:type="dxa" w:w="2160"/>
            <w:tcMar>
              <w:top w:w="100" w:type="dxa"/>
              <w:bottom w:w="100" w:type="dxa"/>
              <w:left w:w="150" w:type="dxa"/>
              <w:right w:w="150" w:type="dxa"/>
            </w:tcMar>
          </w:tcPr>
          <w:p>
            <w:r>
              <w:rPr>
                <w:sz w:val="19"/>
              </w:rPr>
              <w:t>`details`</w:t>
            </w:r>
          </w:p>
        </w:tc>
        <w:tc>
          <w:tcPr>
            <w:tcW w:type="dxa" w:w="2160"/>
            <w:tcMar>
              <w:top w:w="100" w:type="dxa"/>
              <w:bottom w:w="100" w:type="dxa"/>
              <w:left w:w="150" w:type="dxa"/>
              <w:right w:w="150" w:type="dxa"/>
            </w:tcMar>
          </w:tcPr>
          <w:p>
            <w:r>
              <w:rPr>
                <w:sz w:val="19"/>
              </w:rPr>
              <w:t>`JSONB`</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Payload yêu cầu chi tiết (đã che giấu thông tin nhạy cảm)</w:t>
            </w:r>
          </w:p>
        </w:tc>
      </w:tr>
      <w:tr>
        <w:tc>
          <w:tcPr>
            <w:tcW w:type="dxa" w:w="2160"/>
            <w:tcMar>
              <w:top w:w="100" w:type="dxa"/>
              <w:bottom w:w="100" w:type="dxa"/>
              <w:left w:w="150" w:type="dxa"/>
              <w:right w:w="150" w:type="dxa"/>
            </w:tcMar>
          </w:tcPr>
          <w:p>
            <w:r>
              <w:rPr>
                <w:sz w:val="19"/>
              </w:rPr>
              <w:t>`ip_address`</w:t>
            </w:r>
          </w:p>
        </w:tc>
        <w:tc>
          <w:tcPr>
            <w:tcW w:type="dxa" w:w="2160"/>
            <w:tcMar>
              <w:top w:w="100" w:type="dxa"/>
              <w:bottom w:w="100" w:type="dxa"/>
              <w:left w:w="150" w:type="dxa"/>
              <w:right w:w="150" w:type="dxa"/>
            </w:tcMar>
          </w:tcPr>
          <w:p>
            <w:r>
              <w:rPr>
                <w:sz w:val="19"/>
              </w:rPr>
              <w:t>`VARCHAR(45)`</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Địa chỉ IP của máy khách</w:t>
            </w:r>
          </w:p>
        </w:tc>
      </w:tr>
      <w:tr>
        <w:tc>
          <w:tcPr>
            <w:tcW w:type="dxa" w:w="2160"/>
            <w:tcMar>
              <w:top w:w="100" w:type="dxa"/>
              <w:bottom w:w="100" w:type="dxa"/>
              <w:left w:w="150" w:type="dxa"/>
              <w:right w:w="150" w:type="dxa"/>
            </w:tcMar>
          </w:tcPr>
          <w:p>
            <w:r>
              <w:rPr>
                <w:sz w:val="19"/>
              </w:rPr>
              <w:t>`user_agent`</w:t>
            </w:r>
          </w:p>
        </w:tc>
        <w:tc>
          <w:tcPr>
            <w:tcW w:type="dxa" w:w="2160"/>
            <w:tcMar>
              <w:top w:w="100" w:type="dxa"/>
              <w:bottom w:w="100" w:type="dxa"/>
              <w:left w:w="150" w:type="dxa"/>
              <w:right w:w="150" w:type="dxa"/>
            </w:tcMar>
          </w:tcPr>
          <w:p>
            <w:r>
              <w:rPr>
                <w:sz w:val="19"/>
              </w:rPr>
              <w:t>`VARCHAR(500)`</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Trình duyệt / Thiết bị gửi yêu cầu</w:t>
            </w:r>
          </w:p>
        </w:tc>
      </w:tr>
      <w:tr>
        <w:tc>
          <w:tcPr>
            <w:tcW w:type="dxa" w:w="2160"/>
            <w:tcMar>
              <w:top w:w="100" w:type="dxa"/>
              <w:bottom w:w="100" w:type="dxa"/>
              <w:left w:w="150" w:type="dxa"/>
              <w:right w:w="150" w:type="dxa"/>
            </w:tcMar>
          </w:tcPr>
          <w:p>
            <w:r>
              <w:rPr>
                <w:sz w:val="19"/>
              </w:rPr>
              <w:t>`result`</w:t>
            </w:r>
          </w:p>
        </w:tc>
        <w:tc>
          <w:tcPr>
            <w:tcW w:type="dxa" w:w="2160"/>
            <w:tcMar>
              <w:top w:w="100" w:type="dxa"/>
              <w:bottom w:w="100" w:type="dxa"/>
              <w:left w:w="150" w:type="dxa"/>
              <w:right w:w="150" w:type="dxa"/>
            </w:tcMar>
          </w:tcPr>
          <w:p>
            <w:r>
              <w:rPr>
                <w:sz w:val="19"/>
              </w:rPr>
              <w:t>`VARCHAR(50)`</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Kết quả hành động (`SUCCESS` hoặc `FAILED`)</w:t>
            </w:r>
          </w:p>
        </w:tc>
      </w:tr>
      <w:tr>
        <w:tc>
          <w:tcPr>
            <w:tcW w:type="dxa" w:w="2160"/>
            <w:tcMar>
              <w:top w:w="100" w:type="dxa"/>
              <w:bottom w:w="100" w:type="dxa"/>
              <w:left w:w="150" w:type="dxa"/>
              <w:right w:w="150" w:type="dxa"/>
            </w:tcMar>
          </w:tcPr>
          <w:p>
            <w:r>
              <w:rPr>
                <w:sz w:val="19"/>
              </w:rPr>
              <w:t>`error_message`</w:t>
            </w:r>
          </w:p>
        </w:tc>
        <w:tc>
          <w:tcPr>
            <w:tcW w:type="dxa" w:w="2160"/>
            <w:tcMar>
              <w:top w:w="100" w:type="dxa"/>
              <w:bottom w:w="100" w:type="dxa"/>
              <w:left w:w="150" w:type="dxa"/>
              <w:right w:w="150" w:type="dxa"/>
            </w:tcMar>
          </w:tcPr>
          <w:p>
            <w:r>
              <w:rPr>
                <w:sz w:val="19"/>
              </w:rPr>
              <w:t>`TEXT`</w:t>
            </w:r>
          </w:p>
        </w:tc>
        <w:tc>
          <w:tcPr>
            <w:tcW w:type="dxa" w:w="2160"/>
            <w:tcMar>
              <w:top w:w="100" w:type="dxa"/>
              <w:bottom w:w="100" w:type="dxa"/>
              <w:left w:w="150" w:type="dxa"/>
              <w:right w:w="150" w:type="dxa"/>
            </w:tcMar>
          </w:tcPr>
          <w:p>
            <w:r>
              <w:rPr>
                <w:sz w:val="19"/>
              </w:rPr>
              <w:t>`NULL`</w:t>
            </w:r>
          </w:p>
        </w:tc>
        <w:tc>
          <w:tcPr>
            <w:tcW w:type="dxa" w:w="2160"/>
            <w:tcMar>
              <w:top w:w="100" w:type="dxa"/>
              <w:bottom w:w="100" w:type="dxa"/>
              <w:left w:w="150" w:type="dxa"/>
              <w:right w:w="150" w:type="dxa"/>
            </w:tcMar>
          </w:tcPr>
          <w:p>
            <w:r>
              <w:rPr>
                <w:sz w:val="19"/>
              </w:rPr>
              <w:t>Thông tin chi tiết lỗi (nếu thất bại)</w:t>
            </w:r>
          </w:p>
        </w:tc>
      </w:tr>
      <w:tr>
        <w:tc>
          <w:tcPr>
            <w:tcW w:type="dxa" w:w="2160"/>
            <w:tcMar>
              <w:top w:w="100" w:type="dxa"/>
              <w:bottom w:w="100" w:type="dxa"/>
              <w:left w:w="150" w:type="dxa"/>
              <w:right w:w="150" w:type="dxa"/>
            </w:tcMar>
          </w:tcPr>
          <w:p>
            <w:r>
              <w:rPr>
                <w:sz w:val="19"/>
              </w:rPr>
              <w:t>`created_at`</w:t>
            </w:r>
          </w:p>
        </w:tc>
        <w:tc>
          <w:tcPr>
            <w:tcW w:type="dxa" w:w="2160"/>
            <w:tcMar>
              <w:top w:w="100" w:type="dxa"/>
              <w:bottom w:w="100" w:type="dxa"/>
              <w:left w:w="150" w:type="dxa"/>
              <w:right w:w="150" w:type="dxa"/>
            </w:tcMar>
          </w:tcPr>
          <w:p>
            <w:r>
              <w:rPr>
                <w:sz w:val="19"/>
              </w:rPr>
              <w:t>`TIMESTAMP WITH TIME ZONE`</w:t>
            </w:r>
          </w:p>
        </w:tc>
        <w:tc>
          <w:tcPr>
            <w:tcW w:type="dxa" w:w="2160"/>
            <w:tcMar>
              <w:top w:w="100" w:type="dxa"/>
              <w:bottom w:w="100" w:type="dxa"/>
              <w:left w:w="150" w:type="dxa"/>
              <w:right w:w="150" w:type="dxa"/>
            </w:tcMar>
          </w:tcPr>
          <w:p>
            <w:r>
              <w:rPr>
                <w:sz w:val="19"/>
              </w:rPr>
              <w:t>`NOT NULL`</w:t>
            </w:r>
          </w:p>
        </w:tc>
        <w:tc>
          <w:tcPr>
            <w:tcW w:type="dxa" w:w="2160"/>
            <w:tcMar>
              <w:top w:w="100" w:type="dxa"/>
              <w:bottom w:w="100" w:type="dxa"/>
              <w:left w:w="150" w:type="dxa"/>
              <w:right w:w="150" w:type="dxa"/>
            </w:tcMar>
          </w:tcPr>
          <w:p>
            <w:r>
              <w:rPr>
                <w:sz w:val="19"/>
              </w:rPr>
              <w:t>Thời điểm ghi nhận</w:t>
            </w:r>
          </w:p>
        </w:tc>
      </w:tr>
    </w:tbl>
    <w:p>
      <w:pPr>
        <w:pStyle w:val="ListBullet"/>
        <w:spacing w:after="60"/>
      </w:pPr>
      <w:r/>
      <w:r>
        <w:rPr>
          <w:b/>
        </w:rPr>
        <w:t>Chỉ mục (Indexes):</w:t>
      </w:r>
      <w:r/>
    </w:p>
    <w:p>
      <w:pPr>
        <w:pStyle w:val="ListBullet"/>
        <w:spacing w:after="60"/>
      </w:pPr>
      <w:r>
        <w:t>`idx_audit_logs_created_at` (B-Tree trên cột `created_at` giảm dần) phục vụ hiển thị vết lịch sử mới nhất của hệ thống.</w:t>
      </w:r>
    </w:p>
    <w:p>
      <w:pPr>
        <w:spacing w:before="240" w:after="240"/>
        <w:jc w:val="center"/>
      </w:pPr>
      <w:r>
        <w:rPr>
          <w:color w:val="CCCCCC"/>
        </w:rPr>
        <w:t>════════════════════════════════</w:t>
      </w:r>
    </w:p>
    <w:p>
      <w:pPr>
        <w:pStyle w:val="Heading2"/>
        <w:spacing w:before="240" w:after="80"/>
      </w:pPr>
      <w:r>
        <w:rPr>
          <w:rFonts w:ascii="Arial" w:hAnsi="Arial"/>
          <w:b/>
          <w:color w:val="222222"/>
          <w:sz w:val="28"/>
        </w:rPr>
        <w:t>3. Kiến Trúc Hệ Thống &amp; Luồng Thiết Kế (System Architecture)</w:t>
      </w:r>
    </w:p>
    <w:p>
      <w:pPr>
        <w:spacing w:before="120" w:after="120"/>
        <w:ind w:left="360" w:right="360"/>
        <w:pBdr>
          <w:left w:val="single" w:sz="24" w:space="12" w:color="007F5F"/>
        </w:pBdr>
        <w:shd w:fill="F5F5F5"/>
      </w:pPr>
      <w:r>
        <w:rPr>
          <w:rFonts w:ascii="Consolas" w:hAnsi="Consolas"/>
          <w:color w:val="333333"/>
          <w:sz w:val="19"/>
        </w:rPr>
        <w:t>graph TD</w:t>
        <w:br/>
        <w:t xml:space="preserve">    Client[Next.js Frontend Client] --&gt;|HTTPS Requests| Nginx[Nginx Reverse Proxy]</w:t>
        <w:br/>
        <w:t xml:space="preserve">    Nginx --&gt;|/api/v1/*| SpringBoot[Spring Boot Backend]</w:t>
        <w:br/>
        <w:t xml:space="preserve">    SpringBoot --&gt;|JWT Check &amp; Rate Limit| FilterChain[Security Filter Chain]</w:t>
        <w:br/>
        <w:t xml:space="preserve">    FilterChain --&gt;|Controllers| Controllers[REST Controllers]</w:t>
        <w:br/>
        <w:t xml:space="preserve">    Controllers --&gt;|Services| Services[Business Services]</w:t>
        <w:br/>
        <w:t xml:space="preserve">    Services --&gt;|AOP Audit Logging| AOP[AuditLogAspect]</w:t>
        <w:br/>
        <w:t xml:space="preserve">    Services --&gt;|Cache reads/writes| Redis[(Redis Cart Cache)]</w:t>
        <w:br/>
        <w:t xml:space="preserve">    Services --&gt;|JPA Transactions| PostgreSQL[(PostgreSQL DB)]</w:t>
        <w:br/>
        <w:t xml:space="preserve">    AOP --&gt;|Saves Audit Logs| PostgreSQL</w:t>
      </w:r>
    </w:p>
    <w:p>
      <w:pPr>
        <w:pStyle w:val="Heading3"/>
        <w:spacing w:before="160" w:after="60"/>
      </w:pPr>
      <w:r>
        <w:rPr>
          <w:rFonts w:ascii="Arial" w:hAnsi="Arial"/>
          <w:b/>
          <w:color w:val="555555"/>
          <w:sz w:val="24"/>
        </w:rPr>
        <w:t>3.1 Custom AOP Audit Logging</w:t>
      </w:r>
    </w:p>
    <w:p>
      <w:r>
        <w:t xml:space="preserve">Hệ thống sử dụng Spring AOP để ghi nhật ký hoạt động tự động thông qua annotation </w:t>
      </w:r>
      <w:r>
        <w:rPr>
          <w:rFonts w:ascii="Consolas" w:hAnsi="Consolas"/>
          <w:color w:val="A94442"/>
          <w:sz w:val="20"/>
        </w:rPr>
        <w:t>@Auditable</w:t>
      </w:r>
      <w:r>
        <w:t>:</w:t>
      </w:r>
    </w:p>
    <w:p>
      <w:pPr>
        <w:pStyle w:val="ListNumber"/>
        <w:spacing w:after="60"/>
      </w:pPr>
      <w:r/>
      <w:r>
        <w:rPr>
          <w:b/>
        </w:rPr>
        <w:t>Aspect class:</w:t>
      </w:r>
      <w:r>
        <w:t xml:space="preserve"> [AuditLogAspect](file:///d:/7eleven/backend/src/main/java/com/_eleven/shop/aspect/AuditLogAspect.java).</w:t>
      </w:r>
    </w:p>
    <w:p>
      <w:pPr>
        <w:pStyle w:val="ListNumber"/>
        <w:spacing w:after="60"/>
      </w:pPr>
      <w:r/>
      <w:r>
        <w:rPr>
          <w:b/>
        </w:rPr>
        <w:t>Cơ chế bảo mật (Masking):</w:t>
      </w:r>
      <w:r>
        <w:t xml:space="preserve"> Để tránh rò rỉ thông tin mật khẩu trong bảng `audit_logs`, aspect tự động phát hiện các trường nhạy cảm trong đối số phương thức như `password` và che giấu bằng chuỗi `"[MASKED]"`.</w:t>
      </w:r>
    </w:p>
    <w:p>
      <w:pPr>
        <w:pStyle w:val="ListNumber"/>
        <w:spacing w:after="60"/>
      </w:pPr>
      <w:r/>
      <w:r>
        <w:rPr>
          <w:b/>
        </w:rPr>
        <w:t>Xác định IP &amp; Client Info:</w:t>
      </w:r>
      <w:r>
        <w:t xml:space="preserve"> Aspect tự động trích xuất thông tin `X-Forwarded-For`, `User-Agent` từ HttpServletRequest của thread hiện tại.</w:t>
      </w:r>
    </w:p>
    <w:p>
      <w:pPr>
        <w:pStyle w:val="Heading3"/>
        <w:spacing w:before="160" w:after="60"/>
      </w:pPr>
      <w:r>
        <w:rPr>
          <w:rFonts w:ascii="Arial" w:hAnsi="Arial"/>
          <w:b/>
          <w:color w:val="555555"/>
          <w:sz w:val="24"/>
        </w:rPr>
        <w:t>3.2 Khóa Lạc Quan &amp; Phòng Tránh Bán Vượt (Optimistic Locking)</w:t>
      </w:r>
    </w:p>
    <w:p>
      <w:r>
        <w:t xml:space="preserve">Tại bảng </w:t>
      </w:r>
      <w:r>
        <w:rPr>
          <w:rFonts w:ascii="Consolas" w:hAnsi="Consolas"/>
          <w:color w:val="A94442"/>
          <w:sz w:val="20"/>
        </w:rPr>
        <w:t>products</w:t>
      </w:r>
      <w:r>
        <w:t xml:space="preserve">, cột </w:t>
      </w:r>
      <w:r>
        <w:rPr>
          <w:rFonts w:ascii="Consolas" w:hAnsi="Consolas"/>
          <w:color w:val="A94442"/>
          <w:sz w:val="20"/>
        </w:rPr>
        <w:t>version</w:t>
      </w:r>
      <w:r>
        <w:t xml:space="preserve"> kiểu </w:t>
      </w:r>
      <w:r>
        <w:rPr>
          <w:rFonts w:ascii="Consolas" w:hAnsi="Consolas"/>
          <w:color w:val="A94442"/>
          <w:sz w:val="20"/>
        </w:rPr>
        <w:t>BIGINT</w:t>
      </w:r>
      <w:r>
        <w:t xml:space="preserve"> đóng vai trò là chốt chặn đồng thời.</w:t>
      </w:r>
    </w:p>
    <w:p>
      <w:pPr>
        <w:pStyle w:val="ListBullet"/>
        <w:spacing w:after="60"/>
      </w:pPr>
      <w:r/>
      <w:r>
        <w:rPr>
          <w:b/>
        </w:rPr>
        <w:t>Quy trình:</w:t>
      </w:r>
      <w:r>
        <w:t xml:space="preserve"> Khi cập nhật số lượng sản phẩm trong kho ở `OrderServiceImpl`:</w:t>
      </w:r>
    </w:p>
    <w:p>
      <w:pPr>
        <w:pStyle w:val="ListNumber"/>
        <w:spacing w:after="60"/>
      </w:pPr>
      <w:r>
        <w:t>Đọc sản phẩm ra từ DB kèm giá trị `version` hiện tại.</w:t>
      </w:r>
    </w:p>
    <w:p>
      <w:pPr>
        <w:pStyle w:val="ListNumber"/>
        <w:spacing w:after="60"/>
      </w:pPr>
      <w:r>
        <w:t>Tính toán lượng tồn kho mới.</w:t>
      </w:r>
    </w:p>
    <w:p>
      <w:pPr>
        <w:pStyle w:val="ListNumber"/>
        <w:spacing w:after="60"/>
      </w:pPr>
      <w:r>
        <w:t>Lưu lại sản phẩm. Spring Data JPA sẽ sinh câu lệnh `UPDATE products SET stock_quantity = ?, version = version + 1 WHERE id = ? AND version = ?`.</w:t>
      </w:r>
    </w:p>
    <w:p>
      <w:pPr>
        <w:pStyle w:val="ListNumber"/>
        <w:spacing w:after="60"/>
      </w:pPr>
      <w:r>
        <w:t>Nếu có giao dịch khác đã cập nhật trước đó và tăng version, câu lệnh sẽ cập nhật 0 hàng. Spring Boot sẽ ném ra ngoại lệ `OptimisticLockingFailureException`.</w:t>
      </w:r>
    </w:p>
    <w:p>
      <w:pPr>
        <w:pStyle w:val="ListNumber"/>
        <w:spacing w:after="60"/>
      </w:pPr>
      <w:r>
        <w:t>Ngoại lệ được bắt tại [GlobalExceptionHandler](file:///d:/7eleven/backend/src/main/java/com/_eleven/shop/exception/GlobalExceptionHandler.java) và chuyển đổi thành mã lỗi `409 Conflict` trả về phía client.</w:t>
      </w:r>
    </w:p>
    <w:p>
      <w:pPr>
        <w:pStyle w:val="Heading3"/>
        <w:spacing w:before="160" w:after="60"/>
      </w:pPr>
      <w:r>
        <w:rPr>
          <w:rFonts w:ascii="Arial" w:hAnsi="Arial"/>
          <w:b/>
          <w:color w:val="555555"/>
          <w:sz w:val="24"/>
        </w:rPr>
        <w:t>3.3 Đồng Bộ Giao Dịch &amp; Xóa Cache Redis An Toàn</w:t>
      </w:r>
    </w:p>
    <w:p>
      <w:r>
        <w:t>Khi người dùng đặt hàng thành công, giỏ hàng trong Redis cần được xóa sạch. Để đảm bảo tính nhất quán (nếu lưu DB thất bại thì giỏ hàng không bị xóa mất):</w:t>
      </w:r>
    </w:p>
    <w:p>
      <w:pPr>
        <w:pStyle w:val="ListBullet"/>
        <w:spacing w:after="60"/>
      </w:pPr>
      <w:r>
        <w:t>Sử dụng `TransactionSynchronizationManager` để đăng ký sự kiện `afterCommit()`:</w:t>
      </w:r>
    </w:p>
    <w:p>
      <w:pPr>
        <w:spacing w:before="120" w:after="120"/>
        <w:ind w:left="360" w:right="360"/>
        <w:pBdr>
          <w:left w:val="single" w:sz="24" w:space="12" w:color="007F5F"/>
        </w:pBdr>
        <w:shd w:fill="F5F5F5"/>
      </w:pPr>
      <w:r>
        <w:rPr>
          <w:rFonts w:ascii="Consolas" w:hAnsi="Consolas"/>
          <w:color w:val="333333"/>
          <w:sz w:val="19"/>
        </w:rPr>
        <w:t xml:space="preserve">  if (TransactionSynchronizationManager.isSynchronizationActive()) {</w:t>
        <w:br/>
        <w:t xml:space="preserve">      TransactionSynchronizationManager.registerSynchronization(new TransactionSynchronization() {</w:t>
        <w:br/>
        <w:t xml:space="preserve">          @Override</w:t>
        <w:br/>
        <w:t xml:space="preserve">          public void afterCommit() {</w:t>
        <w:br/>
        <w:t xml:space="preserve">              cartService.clearCart(userId);</w:t>
        <w:br/>
        <w:t xml:space="preserve">          }</w:t>
        <w:br/>
        <w:t xml:space="preserve">      });</w:t>
        <w:br/>
        <w:t xml:space="preserve">  }</w:t>
      </w:r>
    </w:p>
    <w:p>
      <w:pPr>
        <w:pStyle w:val="ListBullet"/>
        <w:spacing w:after="60"/>
      </w:pPr>
      <w:r>
        <w:t>Dữ liệu giỏ hàng trên Redis được cấu hình serializer định dạng JSON an toàn (`GenericJackson2JsonRedisSerializer`), tích hợp whitelist thông qua `BasicPolymorphicTypeValidator` để tránh các lỗ hổng thực thi mã độc từ xa (RCE).</w:t>
      </w:r>
    </w:p>
    <w:p>
      <w:pPr>
        <w:spacing w:before="240" w:after="240"/>
        <w:jc w:val="center"/>
      </w:pPr>
      <w:r>
        <w:rPr>
          <w:color w:val="CCCCCC"/>
        </w:rPr>
        <w:t>════════════════════════════════</w:t>
      </w:r>
    </w:p>
    <w:p>
      <w:pPr>
        <w:pStyle w:val="Heading2"/>
        <w:spacing w:before="240" w:after="80"/>
      </w:pPr>
      <w:r>
        <w:rPr>
          <w:rFonts w:ascii="Arial" w:hAnsi="Arial"/>
          <w:b/>
          <w:color w:val="222222"/>
          <w:sz w:val="28"/>
        </w:rPr>
        <w:t>4. Đặc Tả Chi Tiết REST APIs (REST API Documentation)</w:t>
      </w:r>
    </w:p>
    <w:p>
      <w:r>
        <w:t>Mọi API của hệ thống đều tuân thủ:</w:t>
      </w:r>
    </w:p>
    <w:p>
      <w:pPr>
        <w:pStyle w:val="ListBullet"/>
        <w:spacing w:after="60"/>
      </w:pPr>
      <w:r/>
      <w:r>
        <w:rPr>
          <w:b/>
        </w:rPr>
        <w:t>Base Path:</w:t>
      </w:r>
      <w:r>
        <w:t xml:space="preserve"> `/api/v1/`</w:t>
      </w:r>
    </w:p>
    <w:p>
      <w:pPr>
        <w:pStyle w:val="ListBullet"/>
        <w:spacing w:after="60"/>
      </w:pPr>
      <w:r/>
      <w:r>
        <w:rPr>
          <w:b/>
        </w:rPr>
        <w:t>Response Wrapper:</w:t>
      </w:r>
      <w:r>
        <w:t xml:space="preserve"> `{ "data": ..., "message": "...", "status": 200 }`</w:t>
      </w:r>
    </w:p>
    <w:p>
      <w:pPr>
        <w:pStyle w:val="ListBullet"/>
        <w:spacing w:after="60"/>
      </w:pPr>
      <w:r/>
      <w:r>
        <w:rPr>
          <w:b/>
        </w:rPr>
        <w:t>Lỗi:</w:t>
      </w:r>
      <w:r>
        <w:t xml:space="preserve"> Trả về đối tượng `ProblemDetail` (RFC 7807) hoặc `ErrorResponse` chuẩn hóa.</w:t>
      </w:r>
    </w:p>
    <w:p>
      <w:pPr>
        <w:pStyle w:val="Heading3"/>
        <w:spacing w:before="160" w:after="60"/>
      </w:pPr>
      <w:r>
        <w:rPr>
          <w:rFonts w:ascii="Arial" w:hAnsi="Arial"/>
          <w:b/>
          <w:color w:val="555555"/>
          <w:sz w:val="24"/>
        </w:rPr>
        <w:t>4.1 Danh Sách Endpoints RESTful</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1440"/>
        <w:gridCol w:w="1440"/>
        <w:gridCol w:w="1440"/>
        <w:gridCol w:w="1440"/>
        <w:gridCol w:w="1440"/>
        <w:gridCol w:w="1440"/>
      </w:tblGrid>
      <w:tr>
        <w:tc>
          <w:tcPr>
            <w:tcW w:type="dxa" w:w="1440"/>
            <w:shd w:fill="007F5F"/>
            <w:tcMar>
              <w:top w:w="100" w:type="dxa"/>
              <w:bottom w:w="100" w:type="dxa"/>
              <w:left w:w="150" w:type="dxa"/>
              <w:right w:w="150" w:type="dxa"/>
            </w:tcMar>
          </w:tcPr>
          <w:p>
            <w:pPr>
              <w:jc w:val="left"/>
            </w:pPr>
            <w:r>
              <w:rPr>
                <w:b/>
                <w:color w:val="FFFFFF"/>
                <w:sz w:val="20"/>
              </w:rPr>
              <w:t>Nhóm</w:t>
            </w:r>
          </w:p>
        </w:tc>
        <w:tc>
          <w:tcPr>
            <w:tcW w:type="dxa" w:w="1440"/>
            <w:shd w:fill="007F5F"/>
            <w:tcMar>
              <w:top w:w="100" w:type="dxa"/>
              <w:bottom w:w="100" w:type="dxa"/>
              <w:left w:w="150" w:type="dxa"/>
              <w:right w:w="150" w:type="dxa"/>
            </w:tcMar>
          </w:tcPr>
          <w:p>
            <w:pPr>
              <w:jc w:val="left"/>
            </w:pPr>
            <w:r>
              <w:rPr>
                <w:b/>
                <w:color w:val="FFFFFF"/>
                <w:sz w:val="20"/>
              </w:rPr>
              <w:t>Method</w:t>
            </w:r>
          </w:p>
        </w:tc>
        <w:tc>
          <w:tcPr>
            <w:tcW w:type="dxa" w:w="1440"/>
            <w:shd w:fill="007F5F"/>
            <w:tcMar>
              <w:top w:w="100" w:type="dxa"/>
              <w:bottom w:w="100" w:type="dxa"/>
              <w:left w:w="150" w:type="dxa"/>
              <w:right w:w="150" w:type="dxa"/>
            </w:tcMar>
          </w:tcPr>
          <w:p>
            <w:pPr>
              <w:jc w:val="left"/>
            </w:pPr>
            <w:r>
              <w:rPr>
                <w:b/>
                <w:color w:val="FFFFFF"/>
                <w:sz w:val="20"/>
              </w:rPr>
              <w:t>Path</w:t>
            </w:r>
          </w:p>
        </w:tc>
        <w:tc>
          <w:tcPr>
            <w:tcW w:type="dxa" w:w="1440"/>
            <w:shd w:fill="007F5F"/>
            <w:tcMar>
              <w:top w:w="100" w:type="dxa"/>
              <w:bottom w:w="100" w:type="dxa"/>
              <w:left w:w="150" w:type="dxa"/>
              <w:right w:w="150" w:type="dxa"/>
            </w:tcMar>
          </w:tcPr>
          <w:p>
            <w:pPr>
              <w:jc w:val="left"/>
            </w:pPr>
            <w:r>
              <w:rPr>
                <w:b/>
                <w:color w:val="FFFFFF"/>
                <w:sz w:val="20"/>
              </w:rPr>
              <w:t>Authentication</w:t>
            </w:r>
          </w:p>
        </w:tc>
        <w:tc>
          <w:tcPr>
            <w:tcW w:type="dxa" w:w="1440"/>
            <w:shd w:fill="007F5F"/>
            <w:tcMar>
              <w:top w:w="100" w:type="dxa"/>
              <w:bottom w:w="100" w:type="dxa"/>
              <w:left w:w="150" w:type="dxa"/>
              <w:right w:w="150" w:type="dxa"/>
            </w:tcMar>
          </w:tcPr>
          <w:p>
            <w:pPr>
              <w:jc w:val="left"/>
            </w:pPr>
            <w:r>
              <w:rPr>
                <w:b/>
                <w:color w:val="FFFFFF"/>
                <w:sz w:val="20"/>
              </w:rPr>
              <w:t>Quyền</w:t>
            </w:r>
          </w:p>
        </w:tc>
        <w:tc>
          <w:tcPr>
            <w:tcW w:type="dxa" w:w="1440"/>
            <w:shd w:fill="007F5F"/>
            <w:tcMar>
              <w:top w:w="100" w:type="dxa"/>
              <w:bottom w:w="100" w:type="dxa"/>
              <w:left w:w="150" w:type="dxa"/>
              <w:right w:w="150" w:type="dxa"/>
            </w:tcMar>
          </w:tcPr>
          <w:p>
            <w:pPr>
              <w:jc w:val="left"/>
            </w:pPr>
            <w:r>
              <w:rPr>
                <w:b/>
                <w:color w:val="FFFFFF"/>
                <w:sz w:val="20"/>
              </w:rPr>
              <w:t>Mô tả</w:t>
            </w:r>
          </w:p>
        </w:tc>
      </w:tr>
      <w:tr>
        <w:tc>
          <w:tcPr>
            <w:tcW w:type="dxa" w:w="1440"/>
            <w:tcMar>
              <w:top w:w="100" w:type="dxa"/>
              <w:bottom w:w="100" w:type="dxa"/>
              <w:left w:w="150" w:type="dxa"/>
              <w:right w:w="150" w:type="dxa"/>
            </w:tcMar>
          </w:tcPr>
          <w:p>
            <w:r>
              <w:rPr>
                <w:sz w:val="19"/>
              </w:rPr>
              <w:t>**Auth**</w:t>
            </w:r>
          </w:p>
        </w:tc>
        <w:tc>
          <w:tcPr>
            <w:tcW w:type="dxa" w:w="1440"/>
            <w:tcMar>
              <w:top w:w="100" w:type="dxa"/>
              <w:bottom w:w="100" w:type="dxa"/>
              <w:left w:w="150" w:type="dxa"/>
              <w:right w:w="150" w:type="dxa"/>
            </w:tcMar>
          </w:tcPr>
          <w:p>
            <w:r>
              <w:rPr>
                <w:sz w:val="19"/>
              </w:rPr>
              <w:t>`POST`</w:t>
            </w:r>
          </w:p>
        </w:tc>
        <w:tc>
          <w:tcPr>
            <w:tcW w:type="dxa" w:w="1440"/>
            <w:tcMar>
              <w:top w:w="100" w:type="dxa"/>
              <w:bottom w:w="100" w:type="dxa"/>
              <w:left w:w="150" w:type="dxa"/>
              <w:right w:w="150" w:type="dxa"/>
            </w:tcMar>
          </w:tcPr>
          <w:p>
            <w:r>
              <w:rPr>
                <w:sz w:val="19"/>
              </w:rPr>
              <w:t>`/api/v1/auth/register`</w:t>
            </w:r>
          </w:p>
        </w:tc>
        <w:tc>
          <w:tcPr>
            <w:tcW w:type="dxa" w:w="1440"/>
            <w:tcMar>
              <w:top w:w="100" w:type="dxa"/>
              <w:bottom w:w="100" w:type="dxa"/>
              <w:left w:w="150" w:type="dxa"/>
              <w:right w:w="150" w:type="dxa"/>
            </w:tcMar>
          </w:tcPr>
          <w:p>
            <w:r>
              <w:rPr>
                <w:sz w:val="19"/>
              </w:rPr>
              <w:t>Không yêu cầu</w:t>
            </w:r>
          </w:p>
        </w:tc>
        <w:tc>
          <w:tcPr>
            <w:tcW w:type="dxa" w:w="1440"/>
            <w:tcMar>
              <w:top w:w="100" w:type="dxa"/>
              <w:bottom w:w="100" w:type="dxa"/>
              <w:left w:w="150" w:type="dxa"/>
              <w:right w:w="150" w:type="dxa"/>
            </w:tcMar>
          </w:tcPr>
          <w:p>
            <w:r>
              <w:rPr>
                <w:sz w:val="19"/>
              </w:rPr>
              <w:t>Tất cả</w:t>
            </w:r>
          </w:p>
        </w:tc>
        <w:tc>
          <w:tcPr>
            <w:tcW w:type="dxa" w:w="1440"/>
            <w:tcMar>
              <w:top w:w="100" w:type="dxa"/>
              <w:bottom w:w="100" w:type="dxa"/>
              <w:left w:w="150" w:type="dxa"/>
              <w:right w:w="150" w:type="dxa"/>
            </w:tcMar>
          </w:tcPr>
          <w:p>
            <w:r>
              <w:rPr>
                <w:sz w:val="19"/>
              </w:rPr>
              <w:t>Đăng ký tài khoản mới</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`POST`</w:t>
            </w:r>
          </w:p>
        </w:tc>
        <w:tc>
          <w:tcPr>
            <w:tcW w:type="dxa" w:w="1440"/>
            <w:tcMar>
              <w:top w:w="100" w:type="dxa"/>
              <w:bottom w:w="100" w:type="dxa"/>
              <w:left w:w="150" w:type="dxa"/>
              <w:right w:w="150" w:type="dxa"/>
            </w:tcMar>
          </w:tcPr>
          <w:p>
            <w:r>
              <w:rPr>
                <w:sz w:val="19"/>
              </w:rPr>
              <w:t>`/api/v1/auth/login`</w:t>
            </w:r>
          </w:p>
        </w:tc>
        <w:tc>
          <w:tcPr>
            <w:tcW w:type="dxa" w:w="1440"/>
            <w:tcMar>
              <w:top w:w="100" w:type="dxa"/>
              <w:bottom w:w="100" w:type="dxa"/>
              <w:left w:w="150" w:type="dxa"/>
              <w:right w:w="150" w:type="dxa"/>
            </w:tcMar>
          </w:tcPr>
          <w:p>
            <w:r>
              <w:rPr>
                <w:sz w:val="19"/>
              </w:rPr>
              <w:t>Không yêu cầu</w:t>
            </w:r>
          </w:p>
        </w:tc>
        <w:tc>
          <w:tcPr>
            <w:tcW w:type="dxa" w:w="1440"/>
            <w:tcMar>
              <w:top w:w="100" w:type="dxa"/>
              <w:bottom w:w="100" w:type="dxa"/>
              <w:left w:w="150" w:type="dxa"/>
              <w:right w:w="150" w:type="dxa"/>
            </w:tcMar>
          </w:tcPr>
          <w:p>
            <w:r>
              <w:rPr>
                <w:sz w:val="19"/>
              </w:rPr>
              <w:t>Tất cả</w:t>
            </w:r>
          </w:p>
        </w:tc>
        <w:tc>
          <w:tcPr>
            <w:tcW w:type="dxa" w:w="1440"/>
            <w:tcMar>
              <w:top w:w="100" w:type="dxa"/>
              <w:bottom w:w="100" w:type="dxa"/>
              <w:left w:w="150" w:type="dxa"/>
              <w:right w:w="150" w:type="dxa"/>
            </w:tcMar>
          </w:tcPr>
          <w:p>
            <w:r>
              <w:rPr>
                <w:sz w:val="19"/>
              </w:rPr>
              <w:t>Đăng nhập lấy token JWT</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`POST`</w:t>
            </w:r>
          </w:p>
        </w:tc>
        <w:tc>
          <w:tcPr>
            <w:tcW w:type="dxa" w:w="1440"/>
            <w:tcMar>
              <w:top w:w="100" w:type="dxa"/>
              <w:bottom w:w="100" w:type="dxa"/>
              <w:left w:w="150" w:type="dxa"/>
              <w:right w:w="150" w:type="dxa"/>
            </w:tcMar>
          </w:tcPr>
          <w:p>
            <w:r>
              <w:rPr>
                <w:sz w:val="19"/>
              </w:rPr>
              <w:t>`/api/v1/auth/logout`</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Tất cả</w:t>
            </w:r>
          </w:p>
        </w:tc>
        <w:tc>
          <w:tcPr>
            <w:tcW w:type="dxa" w:w="1440"/>
            <w:tcMar>
              <w:top w:w="100" w:type="dxa"/>
              <w:bottom w:w="100" w:type="dxa"/>
              <w:left w:w="150" w:type="dxa"/>
              <w:right w:w="150" w:type="dxa"/>
            </w:tcMar>
          </w:tcPr>
          <w:p>
            <w:r>
              <w:rPr>
                <w:sz w:val="19"/>
              </w:rPr>
              <w:t>Đăng xuất người dùng</w:t>
            </w:r>
          </w:p>
        </w:tc>
      </w:tr>
      <w:tr>
        <w:tc>
          <w:tcPr>
            <w:tcW w:type="dxa" w:w="1440"/>
            <w:tcMar>
              <w:top w:w="100" w:type="dxa"/>
              <w:bottom w:w="100" w:type="dxa"/>
              <w:left w:w="150" w:type="dxa"/>
              <w:right w:w="150" w:type="dxa"/>
            </w:tcMar>
          </w:tcPr>
          <w:p>
            <w:r>
              <w:rPr>
                <w:sz w:val="19"/>
              </w:rPr>
              <w:t>**Products**</w:t>
            </w:r>
          </w:p>
        </w:tc>
        <w:tc>
          <w:tcPr>
            <w:tcW w:type="dxa" w:w="1440"/>
            <w:tcMar>
              <w:top w:w="100" w:type="dxa"/>
              <w:bottom w:w="100" w:type="dxa"/>
              <w:left w:w="150" w:type="dxa"/>
              <w:right w:w="150" w:type="dxa"/>
            </w:tcMar>
          </w:tcPr>
          <w:p>
            <w:r>
              <w:rPr>
                <w:sz w:val="19"/>
              </w:rPr>
              <w:t>`GET`</w:t>
            </w:r>
          </w:p>
        </w:tc>
        <w:tc>
          <w:tcPr>
            <w:tcW w:type="dxa" w:w="1440"/>
            <w:tcMar>
              <w:top w:w="100" w:type="dxa"/>
              <w:bottom w:w="100" w:type="dxa"/>
              <w:left w:w="150" w:type="dxa"/>
              <w:right w:w="150" w:type="dxa"/>
            </w:tcMar>
          </w:tcPr>
          <w:p>
            <w:r>
              <w:rPr>
                <w:sz w:val="19"/>
              </w:rPr>
              <w:t>`/api/v1/products`</w:t>
            </w:r>
          </w:p>
        </w:tc>
        <w:tc>
          <w:tcPr>
            <w:tcW w:type="dxa" w:w="1440"/>
            <w:tcMar>
              <w:top w:w="100" w:type="dxa"/>
              <w:bottom w:w="100" w:type="dxa"/>
              <w:left w:w="150" w:type="dxa"/>
              <w:right w:w="150" w:type="dxa"/>
            </w:tcMar>
          </w:tcPr>
          <w:p>
            <w:r>
              <w:rPr>
                <w:sz w:val="19"/>
              </w:rPr>
              <w:t>Không yêu cầu</w:t>
            </w:r>
          </w:p>
        </w:tc>
        <w:tc>
          <w:tcPr>
            <w:tcW w:type="dxa" w:w="1440"/>
            <w:tcMar>
              <w:top w:w="100" w:type="dxa"/>
              <w:bottom w:w="100" w:type="dxa"/>
              <w:left w:w="150" w:type="dxa"/>
              <w:right w:w="150" w:type="dxa"/>
            </w:tcMar>
          </w:tcPr>
          <w:p>
            <w:r>
              <w:rPr>
                <w:sz w:val="19"/>
              </w:rPr>
              <w:t>Tất cả</w:t>
            </w:r>
          </w:p>
        </w:tc>
        <w:tc>
          <w:tcPr>
            <w:tcW w:type="dxa" w:w="1440"/>
            <w:tcMar>
              <w:top w:w="100" w:type="dxa"/>
              <w:bottom w:w="100" w:type="dxa"/>
              <w:left w:w="150" w:type="dxa"/>
              <w:right w:w="150" w:type="dxa"/>
            </w:tcMar>
          </w:tcPr>
          <w:p>
            <w:r>
              <w:rPr>
                <w:sz w:val="19"/>
              </w:rPr>
              <w:t>Tìm kiếm, lọc và phân trang sản phẩm</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`GET`</w:t>
            </w:r>
          </w:p>
        </w:tc>
        <w:tc>
          <w:tcPr>
            <w:tcW w:type="dxa" w:w="1440"/>
            <w:tcMar>
              <w:top w:w="100" w:type="dxa"/>
              <w:bottom w:w="100" w:type="dxa"/>
              <w:left w:w="150" w:type="dxa"/>
              <w:right w:w="150" w:type="dxa"/>
            </w:tcMar>
          </w:tcPr>
          <w:p>
            <w:r>
              <w:rPr>
                <w:sz w:val="19"/>
              </w:rPr>
              <w:t>`/api/v1/products/{id}`</w:t>
            </w:r>
          </w:p>
        </w:tc>
        <w:tc>
          <w:tcPr>
            <w:tcW w:type="dxa" w:w="1440"/>
            <w:tcMar>
              <w:top w:w="100" w:type="dxa"/>
              <w:bottom w:w="100" w:type="dxa"/>
              <w:left w:w="150" w:type="dxa"/>
              <w:right w:w="150" w:type="dxa"/>
            </w:tcMar>
          </w:tcPr>
          <w:p>
            <w:r>
              <w:rPr>
                <w:sz w:val="19"/>
              </w:rPr>
              <w:t>Không yêu cầu</w:t>
            </w:r>
          </w:p>
        </w:tc>
        <w:tc>
          <w:tcPr>
            <w:tcW w:type="dxa" w:w="1440"/>
            <w:tcMar>
              <w:top w:w="100" w:type="dxa"/>
              <w:bottom w:w="100" w:type="dxa"/>
              <w:left w:w="150" w:type="dxa"/>
              <w:right w:w="150" w:type="dxa"/>
            </w:tcMar>
          </w:tcPr>
          <w:p>
            <w:r>
              <w:rPr>
                <w:sz w:val="19"/>
              </w:rPr>
              <w:t>Tất cả</w:t>
            </w:r>
          </w:p>
        </w:tc>
        <w:tc>
          <w:tcPr>
            <w:tcW w:type="dxa" w:w="1440"/>
            <w:tcMar>
              <w:top w:w="100" w:type="dxa"/>
              <w:bottom w:w="100" w:type="dxa"/>
              <w:left w:w="150" w:type="dxa"/>
              <w:right w:w="150" w:type="dxa"/>
            </w:tcMar>
          </w:tcPr>
          <w:p>
            <w:r>
              <w:rPr>
                <w:sz w:val="19"/>
              </w:rPr>
              <w:t>Xem chi tiết sản phẩm</w:t>
            </w:r>
          </w:p>
        </w:tc>
      </w:tr>
      <w:tr>
        <w:tc>
          <w:tcPr>
            <w:tcW w:type="dxa" w:w="1440"/>
            <w:tcMar>
              <w:top w:w="100" w:type="dxa"/>
              <w:bottom w:w="100" w:type="dxa"/>
              <w:left w:w="150" w:type="dxa"/>
              <w:right w:w="150" w:type="dxa"/>
            </w:tcMar>
          </w:tcPr>
          <w:p>
            <w:r>
              <w:rPr>
                <w:sz w:val="19"/>
              </w:rPr>
              <w:t>**Cart**</w:t>
            </w:r>
          </w:p>
        </w:tc>
        <w:tc>
          <w:tcPr>
            <w:tcW w:type="dxa" w:w="1440"/>
            <w:tcMar>
              <w:top w:w="100" w:type="dxa"/>
              <w:bottom w:w="100" w:type="dxa"/>
              <w:left w:w="150" w:type="dxa"/>
              <w:right w:w="150" w:type="dxa"/>
            </w:tcMar>
          </w:tcPr>
          <w:p>
            <w:r>
              <w:rPr>
                <w:sz w:val="19"/>
              </w:rPr>
              <w:t>`GET`</w:t>
            </w:r>
          </w:p>
        </w:tc>
        <w:tc>
          <w:tcPr>
            <w:tcW w:type="dxa" w:w="1440"/>
            <w:tcMar>
              <w:top w:w="100" w:type="dxa"/>
              <w:bottom w:w="100" w:type="dxa"/>
              <w:left w:w="150" w:type="dxa"/>
              <w:right w:w="150" w:type="dxa"/>
            </w:tcMar>
          </w:tcPr>
          <w:p>
            <w:r>
              <w:rPr>
                <w:sz w:val="19"/>
              </w:rPr>
              <w:t>`/api/v1/cart`</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Khách hàng</w:t>
            </w:r>
          </w:p>
        </w:tc>
        <w:tc>
          <w:tcPr>
            <w:tcW w:type="dxa" w:w="1440"/>
            <w:tcMar>
              <w:top w:w="100" w:type="dxa"/>
              <w:bottom w:w="100" w:type="dxa"/>
              <w:left w:w="150" w:type="dxa"/>
              <w:right w:w="150" w:type="dxa"/>
            </w:tcMar>
          </w:tcPr>
          <w:p>
            <w:r>
              <w:rPr>
                <w:sz w:val="19"/>
              </w:rPr>
              <w:t>Lấy thông tin giỏ hàng từ Redis</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`POST`</w:t>
            </w:r>
          </w:p>
        </w:tc>
        <w:tc>
          <w:tcPr>
            <w:tcW w:type="dxa" w:w="1440"/>
            <w:tcMar>
              <w:top w:w="100" w:type="dxa"/>
              <w:bottom w:w="100" w:type="dxa"/>
              <w:left w:w="150" w:type="dxa"/>
              <w:right w:w="150" w:type="dxa"/>
            </w:tcMar>
          </w:tcPr>
          <w:p>
            <w:r>
              <w:rPr>
                <w:sz w:val="19"/>
              </w:rPr>
              <w:t>`/api/v1/cart/items`</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Khách hàng</w:t>
            </w:r>
          </w:p>
        </w:tc>
        <w:tc>
          <w:tcPr>
            <w:tcW w:type="dxa" w:w="1440"/>
            <w:tcMar>
              <w:top w:w="100" w:type="dxa"/>
              <w:bottom w:w="100" w:type="dxa"/>
              <w:left w:w="150" w:type="dxa"/>
              <w:right w:w="150" w:type="dxa"/>
            </w:tcMar>
          </w:tcPr>
          <w:p>
            <w:r>
              <w:rPr>
                <w:sz w:val="19"/>
              </w:rPr>
              <w:t>Thêm sản phẩm vào giỏ</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`PUT`</w:t>
            </w:r>
          </w:p>
        </w:tc>
        <w:tc>
          <w:tcPr>
            <w:tcW w:type="dxa" w:w="1440"/>
            <w:tcMar>
              <w:top w:w="100" w:type="dxa"/>
              <w:bottom w:w="100" w:type="dxa"/>
              <w:left w:w="150" w:type="dxa"/>
              <w:right w:w="150" w:type="dxa"/>
            </w:tcMar>
          </w:tcPr>
          <w:p>
            <w:r>
              <w:rPr>
                <w:sz w:val="19"/>
              </w:rPr>
              <w:t>`/api/v1/cart/items/{productId}`</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Khách hàng</w:t>
            </w:r>
          </w:p>
        </w:tc>
        <w:tc>
          <w:tcPr>
            <w:tcW w:type="dxa" w:w="1440"/>
            <w:tcMar>
              <w:top w:w="100" w:type="dxa"/>
              <w:bottom w:w="100" w:type="dxa"/>
              <w:left w:w="150" w:type="dxa"/>
              <w:right w:w="150" w:type="dxa"/>
            </w:tcMar>
          </w:tcPr>
          <w:p>
            <w:r>
              <w:rPr>
                <w:sz w:val="19"/>
              </w:rPr>
              <w:t>Thay đổi số lượng sản phẩm trong giỏ</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`DELETE`</w:t>
            </w:r>
          </w:p>
        </w:tc>
        <w:tc>
          <w:tcPr>
            <w:tcW w:type="dxa" w:w="1440"/>
            <w:tcMar>
              <w:top w:w="100" w:type="dxa"/>
              <w:bottom w:w="100" w:type="dxa"/>
              <w:left w:w="150" w:type="dxa"/>
              <w:right w:w="150" w:type="dxa"/>
            </w:tcMar>
          </w:tcPr>
          <w:p>
            <w:r>
              <w:rPr>
                <w:sz w:val="19"/>
              </w:rPr>
              <w:t>`/api/v1/cart/items/{productId}`</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Khách hàng</w:t>
            </w:r>
          </w:p>
        </w:tc>
        <w:tc>
          <w:tcPr>
            <w:tcW w:type="dxa" w:w="1440"/>
            <w:tcMar>
              <w:top w:w="100" w:type="dxa"/>
              <w:bottom w:w="100" w:type="dxa"/>
              <w:left w:w="150" w:type="dxa"/>
              <w:right w:w="150" w:type="dxa"/>
            </w:tcMar>
          </w:tcPr>
          <w:p>
            <w:r>
              <w:rPr>
                <w:sz w:val="19"/>
              </w:rPr>
              <w:t>Xóa sản phẩm khỏi giỏ</w:t>
            </w:r>
          </w:p>
        </w:tc>
      </w:tr>
      <w:tr>
        <w:tc>
          <w:tcPr>
            <w:tcW w:type="dxa" w:w="1440"/>
            <w:tcMar>
              <w:top w:w="100" w:type="dxa"/>
              <w:bottom w:w="100" w:type="dxa"/>
              <w:left w:w="150" w:type="dxa"/>
              <w:right w:w="150" w:type="dxa"/>
            </w:tcMar>
          </w:tcPr>
          <w:p>
            <w:r>
              <w:rPr>
                <w:sz w:val="19"/>
              </w:rPr>
              <w:t>**Orders**</w:t>
            </w:r>
          </w:p>
        </w:tc>
        <w:tc>
          <w:tcPr>
            <w:tcW w:type="dxa" w:w="1440"/>
            <w:tcMar>
              <w:top w:w="100" w:type="dxa"/>
              <w:bottom w:w="100" w:type="dxa"/>
              <w:left w:w="150" w:type="dxa"/>
              <w:right w:w="150" w:type="dxa"/>
            </w:tcMar>
          </w:tcPr>
          <w:p>
            <w:r>
              <w:rPr>
                <w:sz w:val="19"/>
              </w:rPr>
              <w:t>`POST`</w:t>
            </w:r>
          </w:p>
        </w:tc>
        <w:tc>
          <w:tcPr>
            <w:tcW w:type="dxa" w:w="1440"/>
            <w:tcMar>
              <w:top w:w="100" w:type="dxa"/>
              <w:bottom w:w="100" w:type="dxa"/>
              <w:left w:w="150" w:type="dxa"/>
              <w:right w:w="150" w:type="dxa"/>
            </w:tcMar>
          </w:tcPr>
          <w:p>
            <w:r>
              <w:rPr>
                <w:sz w:val="19"/>
              </w:rPr>
              <w:t>`/api/v1/orders`</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Khách hàng</w:t>
            </w:r>
          </w:p>
        </w:tc>
        <w:tc>
          <w:tcPr>
            <w:tcW w:type="dxa" w:w="1440"/>
            <w:tcMar>
              <w:top w:w="100" w:type="dxa"/>
              <w:bottom w:w="100" w:type="dxa"/>
              <w:left w:w="150" w:type="dxa"/>
              <w:right w:w="150" w:type="dxa"/>
            </w:tcMar>
          </w:tcPr>
          <w:p>
            <w:r>
              <w:rPr>
                <w:sz w:val="19"/>
              </w:rPr>
              <w:t>Tạo đơn hàng mới từ giỏ hàng hiện có</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`GET`</w:t>
            </w:r>
          </w:p>
        </w:tc>
        <w:tc>
          <w:tcPr>
            <w:tcW w:type="dxa" w:w="1440"/>
            <w:tcMar>
              <w:top w:w="100" w:type="dxa"/>
              <w:bottom w:w="100" w:type="dxa"/>
              <w:left w:w="150" w:type="dxa"/>
              <w:right w:w="150" w:type="dxa"/>
            </w:tcMar>
          </w:tcPr>
          <w:p>
            <w:r>
              <w:rPr>
                <w:sz w:val="19"/>
              </w:rPr>
              <w:t>`/api/v1/orders`</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Khách hàng</w:t>
            </w:r>
          </w:p>
        </w:tc>
        <w:tc>
          <w:tcPr>
            <w:tcW w:type="dxa" w:w="1440"/>
            <w:tcMar>
              <w:top w:w="100" w:type="dxa"/>
              <w:bottom w:w="100" w:type="dxa"/>
              <w:left w:w="150" w:type="dxa"/>
              <w:right w:w="150" w:type="dxa"/>
            </w:tcMar>
          </w:tcPr>
          <w:p>
            <w:r>
              <w:rPr>
                <w:sz w:val="19"/>
              </w:rPr>
              <w:t>Lịch sử mua hàng của cá nhân</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`GET`</w:t>
            </w:r>
          </w:p>
        </w:tc>
        <w:tc>
          <w:tcPr>
            <w:tcW w:type="dxa" w:w="1440"/>
            <w:tcMar>
              <w:top w:w="100" w:type="dxa"/>
              <w:bottom w:w="100" w:type="dxa"/>
              <w:left w:w="150" w:type="dxa"/>
              <w:right w:w="150" w:type="dxa"/>
            </w:tcMar>
          </w:tcPr>
          <w:p>
            <w:r>
              <w:rPr>
                <w:sz w:val="19"/>
              </w:rPr>
              <w:t>`/api/v1/orders/{id}`</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Khách hàng</w:t>
            </w:r>
          </w:p>
        </w:tc>
        <w:tc>
          <w:tcPr>
            <w:tcW w:type="dxa" w:w="1440"/>
            <w:tcMar>
              <w:top w:w="100" w:type="dxa"/>
              <w:bottom w:w="100" w:type="dxa"/>
              <w:left w:w="150" w:type="dxa"/>
              <w:right w:w="150" w:type="dxa"/>
            </w:tcMar>
          </w:tcPr>
          <w:p>
            <w:r>
              <w:rPr>
                <w:sz w:val="19"/>
              </w:rPr>
              <w:t>Chi tiết đơn hàng cá nhân</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`PATCH`</w:t>
            </w:r>
          </w:p>
        </w:tc>
        <w:tc>
          <w:tcPr>
            <w:tcW w:type="dxa" w:w="1440"/>
            <w:tcMar>
              <w:top w:w="100" w:type="dxa"/>
              <w:bottom w:w="100" w:type="dxa"/>
              <w:left w:w="150" w:type="dxa"/>
              <w:right w:w="150" w:type="dxa"/>
            </w:tcMar>
          </w:tcPr>
          <w:p>
            <w:r>
              <w:rPr>
                <w:sz w:val="19"/>
              </w:rPr>
              <w:t>`/api/v1/orders/{id}/cancel`</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Khách hàng</w:t>
            </w:r>
          </w:p>
        </w:tc>
        <w:tc>
          <w:tcPr>
            <w:tcW w:type="dxa" w:w="1440"/>
            <w:tcMar>
              <w:top w:w="100" w:type="dxa"/>
              <w:bottom w:w="100" w:type="dxa"/>
              <w:left w:w="150" w:type="dxa"/>
              <w:right w:w="150" w:type="dxa"/>
            </w:tcMar>
          </w:tcPr>
          <w:p>
            <w:r>
              <w:rPr>
                <w:sz w:val="19"/>
              </w:rPr>
              <w:t>Hủy đơn hàng (khi ở trạng thái PENDING)</w:t>
            </w:r>
          </w:p>
        </w:tc>
      </w:tr>
      <w:tr>
        <w:tc>
          <w:tcPr>
            <w:tcW w:type="dxa" w:w="1440"/>
            <w:tcMar>
              <w:top w:w="100" w:type="dxa"/>
              <w:bottom w:w="100" w:type="dxa"/>
              <w:left w:w="150" w:type="dxa"/>
              <w:right w:w="150" w:type="dxa"/>
            </w:tcMar>
          </w:tcPr>
          <w:p>
            <w:r>
              <w:rPr>
                <w:sz w:val="19"/>
              </w:rPr>
              <w:t>**Admin**</w:t>
            </w:r>
          </w:p>
        </w:tc>
        <w:tc>
          <w:tcPr>
            <w:tcW w:type="dxa" w:w="1440"/>
            <w:tcMar>
              <w:top w:w="100" w:type="dxa"/>
              <w:bottom w:w="100" w:type="dxa"/>
              <w:left w:w="150" w:type="dxa"/>
              <w:right w:w="150" w:type="dxa"/>
            </w:tcMar>
          </w:tcPr>
          <w:p>
            <w:r>
              <w:rPr>
                <w:sz w:val="19"/>
              </w:rPr>
              <w:t>`GET`</w:t>
            </w:r>
          </w:p>
        </w:tc>
        <w:tc>
          <w:tcPr>
            <w:tcW w:type="dxa" w:w="1440"/>
            <w:tcMar>
              <w:top w:w="100" w:type="dxa"/>
              <w:bottom w:w="100" w:type="dxa"/>
              <w:left w:w="150" w:type="dxa"/>
              <w:right w:w="150" w:type="dxa"/>
            </w:tcMar>
          </w:tcPr>
          <w:p>
            <w:r>
              <w:rPr>
                <w:sz w:val="19"/>
              </w:rPr>
              <w:t>`/api/v1/admin/dashboard/kpi`</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Admin</w:t>
            </w:r>
          </w:p>
        </w:tc>
        <w:tc>
          <w:tcPr>
            <w:tcW w:type="dxa" w:w="1440"/>
            <w:tcMar>
              <w:top w:w="100" w:type="dxa"/>
              <w:bottom w:w="100" w:type="dxa"/>
              <w:left w:w="150" w:type="dxa"/>
              <w:right w:w="150" w:type="dxa"/>
            </w:tcMar>
          </w:tcPr>
          <w:p>
            <w:r>
              <w:rPr>
                <w:sz w:val="19"/>
              </w:rPr>
              <w:t>Lấy các số liệu KPI tổng quan</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`GET`</w:t>
            </w:r>
          </w:p>
        </w:tc>
        <w:tc>
          <w:tcPr>
            <w:tcW w:type="dxa" w:w="1440"/>
            <w:tcMar>
              <w:top w:w="100" w:type="dxa"/>
              <w:bottom w:w="100" w:type="dxa"/>
              <w:left w:w="150" w:type="dxa"/>
              <w:right w:w="150" w:type="dxa"/>
            </w:tcMar>
          </w:tcPr>
          <w:p>
            <w:r>
              <w:rPr>
                <w:sz w:val="19"/>
              </w:rPr>
              <w:t>`/api/v1/admin/dashboard/revenue`</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Admin</w:t>
            </w:r>
          </w:p>
        </w:tc>
        <w:tc>
          <w:tcPr>
            <w:tcW w:type="dxa" w:w="1440"/>
            <w:tcMar>
              <w:top w:w="100" w:type="dxa"/>
              <w:bottom w:w="100" w:type="dxa"/>
              <w:left w:w="150" w:type="dxa"/>
              <w:right w:w="150" w:type="dxa"/>
            </w:tcMar>
          </w:tcPr>
          <w:p>
            <w:r>
              <w:rPr>
                <w:sz w:val="19"/>
              </w:rPr>
              <w:t>Thống kê doanh thu vẽ biểu đồ</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`POST`</w:t>
            </w:r>
          </w:p>
        </w:tc>
        <w:tc>
          <w:tcPr>
            <w:tcW w:type="dxa" w:w="1440"/>
            <w:tcMar>
              <w:top w:w="100" w:type="dxa"/>
              <w:bottom w:w="100" w:type="dxa"/>
              <w:left w:w="150" w:type="dxa"/>
              <w:right w:w="150" w:type="dxa"/>
            </w:tcMar>
          </w:tcPr>
          <w:p>
            <w:r>
              <w:rPr>
                <w:sz w:val="19"/>
              </w:rPr>
              <w:t>`/api/v1/admin/products`</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Admin</w:t>
            </w:r>
          </w:p>
        </w:tc>
        <w:tc>
          <w:tcPr>
            <w:tcW w:type="dxa" w:w="1440"/>
            <w:tcMar>
              <w:top w:w="100" w:type="dxa"/>
              <w:bottom w:w="100" w:type="dxa"/>
              <w:left w:w="150" w:type="dxa"/>
              <w:right w:w="150" w:type="dxa"/>
            </w:tcMar>
          </w:tcPr>
          <w:p>
            <w:r>
              <w:rPr>
                <w:sz w:val="19"/>
              </w:rPr>
              <w:t>Thêm sản phẩm mới (Multipart Form)</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`PUT`</w:t>
            </w:r>
          </w:p>
        </w:tc>
        <w:tc>
          <w:tcPr>
            <w:tcW w:type="dxa" w:w="1440"/>
            <w:tcMar>
              <w:top w:w="100" w:type="dxa"/>
              <w:bottom w:w="100" w:type="dxa"/>
              <w:left w:w="150" w:type="dxa"/>
              <w:right w:w="150" w:type="dxa"/>
            </w:tcMar>
          </w:tcPr>
          <w:p>
            <w:r>
              <w:rPr>
                <w:sz w:val="19"/>
              </w:rPr>
              <w:t>`/api/v1/admin/products/{id}`</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Admin</w:t>
            </w:r>
          </w:p>
        </w:tc>
        <w:tc>
          <w:tcPr>
            <w:tcW w:type="dxa" w:w="1440"/>
            <w:tcMar>
              <w:top w:w="100" w:type="dxa"/>
              <w:bottom w:w="100" w:type="dxa"/>
              <w:left w:w="150" w:type="dxa"/>
              <w:right w:w="150" w:type="dxa"/>
            </w:tcMar>
          </w:tcPr>
          <w:p>
            <w:r>
              <w:rPr>
                <w:sz w:val="19"/>
              </w:rPr>
              <w:t>Cập nhật thông tin chi tiết sản phẩm</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`DELETE`</w:t>
            </w:r>
          </w:p>
        </w:tc>
        <w:tc>
          <w:tcPr>
            <w:tcW w:type="dxa" w:w="1440"/>
            <w:tcMar>
              <w:top w:w="100" w:type="dxa"/>
              <w:bottom w:w="100" w:type="dxa"/>
              <w:left w:w="150" w:type="dxa"/>
              <w:right w:w="150" w:type="dxa"/>
            </w:tcMar>
          </w:tcPr>
          <w:p>
            <w:r>
              <w:rPr>
                <w:sz w:val="19"/>
              </w:rPr>
              <w:t>`/api/v1/admin/products/{id}`</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Admin</w:t>
            </w:r>
          </w:p>
        </w:tc>
        <w:tc>
          <w:tcPr>
            <w:tcW w:type="dxa" w:w="1440"/>
            <w:tcMar>
              <w:top w:w="100" w:type="dxa"/>
              <w:bottom w:w="100" w:type="dxa"/>
              <w:left w:w="150" w:type="dxa"/>
              <w:right w:w="150" w:type="dxa"/>
            </w:tcMar>
          </w:tcPr>
          <w:p>
            <w:r>
              <w:rPr>
                <w:sz w:val="19"/>
              </w:rPr>
              <w:t>Xóa mềm sản phẩm</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`PATCH`</w:t>
            </w:r>
          </w:p>
        </w:tc>
        <w:tc>
          <w:tcPr>
            <w:tcW w:type="dxa" w:w="1440"/>
            <w:tcMar>
              <w:top w:w="100" w:type="dxa"/>
              <w:bottom w:w="100" w:type="dxa"/>
              <w:left w:w="150" w:type="dxa"/>
              <w:right w:w="150" w:type="dxa"/>
            </w:tcMar>
          </w:tcPr>
          <w:p>
            <w:r>
              <w:rPr>
                <w:sz w:val="19"/>
              </w:rPr>
              <w:t>`/api/v1/admin/orders/{id}/status`</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Admin</w:t>
            </w:r>
          </w:p>
        </w:tc>
        <w:tc>
          <w:tcPr>
            <w:tcW w:type="dxa" w:w="1440"/>
            <w:tcMar>
              <w:top w:w="100" w:type="dxa"/>
              <w:bottom w:w="100" w:type="dxa"/>
              <w:left w:w="150" w:type="dxa"/>
              <w:right w:w="150" w:type="dxa"/>
            </w:tcMar>
          </w:tcPr>
          <w:p>
            <w:r>
              <w:rPr>
                <w:sz w:val="19"/>
              </w:rPr>
              <w:t>Thay đổi trạng thái đơn hàng (Duyệt đơn)</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`GET`</w:t>
            </w:r>
          </w:p>
        </w:tc>
        <w:tc>
          <w:tcPr>
            <w:tcW w:type="dxa" w:w="1440"/>
            <w:tcMar>
              <w:top w:w="100" w:type="dxa"/>
              <w:bottom w:w="100" w:type="dxa"/>
              <w:left w:w="150" w:type="dxa"/>
              <w:right w:w="150" w:type="dxa"/>
            </w:tcMar>
          </w:tcPr>
          <w:p>
            <w:r>
              <w:rPr>
                <w:sz w:val="19"/>
              </w:rPr>
              <w:t>`/api/v1/admin/users`</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Admin</w:t>
            </w:r>
          </w:p>
        </w:tc>
        <w:tc>
          <w:tcPr>
            <w:tcW w:type="dxa" w:w="1440"/>
            <w:tcMar>
              <w:top w:w="100" w:type="dxa"/>
              <w:bottom w:w="100" w:type="dxa"/>
              <w:left w:w="150" w:type="dxa"/>
              <w:right w:w="150" w:type="dxa"/>
            </w:tcMar>
          </w:tcPr>
          <w:p>
            <w:r>
              <w:rPr>
                <w:sz w:val="19"/>
              </w:rPr>
              <w:t>Danh sách người dùng hệ thống</w:t>
            </w:r>
          </w:p>
        </w:tc>
      </w:tr>
      <w:tr>
        <w:tc>
          <w:tcPr>
            <w:tcW w:type="dxa" w:w="1440"/>
            <w:tcMar>
              <w:top w:w="100" w:type="dxa"/>
              <w:bottom w:w="100" w:type="dxa"/>
              <w:left w:w="150" w:type="dxa"/>
              <w:right w:w="150" w:type="dxa"/>
            </w:tcMar>
          </w:tcPr>
          <w:p>
            <w:r>
              <w:rPr>
                <w:sz w:val="19"/>
              </w:rPr>
            </w:r>
          </w:p>
        </w:tc>
        <w:tc>
          <w:tcPr>
            <w:tcW w:type="dxa" w:w="1440"/>
            <w:tcMar>
              <w:top w:w="100" w:type="dxa"/>
              <w:bottom w:w="100" w:type="dxa"/>
              <w:left w:w="150" w:type="dxa"/>
              <w:right w:w="150" w:type="dxa"/>
            </w:tcMar>
          </w:tcPr>
          <w:p>
            <w:r>
              <w:rPr>
                <w:sz w:val="19"/>
              </w:rPr>
              <w:t>`PATCH`</w:t>
            </w:r>
          </w:p>
        </w:tc>
        <w:tc>
          <w:tcPr>
            <w:tcW w:type="dxa" w:w="1440"/>
            <w:tcMar>
              <w:top w:w="100" w:type="dxa"/>
              <w:bottom w:w="100" w:type="dxa"/>
              <w:left w:w="150" w:type="dxa"/>
              <w:right w:w="150" w:type="dxa"/>
            </w:tcMar>
          </w:tcPr>
          <w:p>
            <w:r>
              <w:rPr>
                <w:sz w:val="19"/>
              </w:rPr>
              <w:t>`/api/v1/admin/users/{id}/roles`</w:t>
            </w:r>
          </w:p>
        </w:tc>
        <w:tc>
          <w:tcPr>
            <w:tcW w:type="dxa" w:w="1440"/>
            <w:tcMar>
              <w:top w:w="100" w:type="dxa"/>
              <w:bottom w:w="100" w:type="dxa"/>
              <w:left w:w="150" w:type="dxa"/>
              <w:right w:w="150" w:type="dxa"/>
            </w:tcMar>
          </w:tcPr>
          <w:p>
            <w:r>
              <w:rPr>
                <w:sz w:val="19"/>
              </w:rPr>
              <w:t>Yêu cầu JWT</w:t>
            </w:r>
          </w:p>
        </w:tc>
        <w:tc>
          <w:tcPr>
            <w:tcW w:type="dxa" w:w="1440"/>
            <w:tcMar>
              <w:top w:w="100" w:type="dxa"/>
              <w:bottom w:w="100" w:type="dxa"/>
              <w:left w:w="150" w:type="dxa"/>
              <w:right w:w="150" w:type="dxa"/>
            </w:tcMar>
          </w:tcPr>
          <w:p>
            <w:r>
              <w:rPr>
                <w:sz w:val="19"/>
              </w:rPr>
              <w:t>Admin</w:t>
            </w:r>
          </w:p>
        </w:tc>
        <w:tc>
          <w:tcPr>
            <w:tcW w:type="dxa" w:w="1440"/>
            <w:tcMar>
              <w:top w:w="100" w:type="dxa"/>
              <w:bottom w:w="100" w:type="dxa"/>
              <w:left w:w="150" w:type="dxa"/>
              <w:right w:w="150" w:type="dxa"/>
            </w:tcMar>
          </w:tcPr>
          <w:p>
            <w:r>
              <w:rPr>
                <w:sz w:val="19"/>
              </w:rPr>
              <w:t>Thay đổi quyền hạn (Role) người dùng</w:t>
            </w:r>
          </w:p>
        </w:tc>
      </w:tr>
    </w:tbl>
    <w:p>
      <w:pPr>
        <w:pStyle w:val="Heading3"/>
        <w:spacing w:before="160" w:after="60"/>
      </w:pPr>
      <w:r>
        <w:rPr>
          <w:rFonts w:ascii="Arial" w:hAnsi="Arial"/>
          <w:b/>
          <w:color w:val="555555"/>
          <w:sz w:val="24"/>
        </w:rPr>
        <w:t>4.2 Chi Tiết Payloads Requests &amp; Responses Mẫu</w:t>
      </w:r>
    </w:p>
    <w:p>
      <w:pPr>
        <w:pStyle w:val="Heading4"/>
        <w:spacing w:before="120" w:after="40"/>
      </w:pPr>
      <w:r>
        <w:rPr>
          <w:rFonts w:ascii="Arial" w:hAnsi="Arial"/>
          <w:b/>
          <w:i/>
          <w:color w:val="777777"/>
          <w:sz w:val="22"/>
        </w:rPr>
        <w:t>1. Đăng ký tài khoản (`POST /api/v1/auth/register`)</w:t>
      </w:r>
    </w:p>
    <w:p>
      <w:pPr>
        <w:pStyle w:val="ListBullet"/>
        <w:spacing w:after="60"/>
      </w:pPr>
      <w:r/>
      <w:r>
        <w:rPr>
          <w:b/>
        </w:rPr>
        <w:t>Request Payload:</w:t>
      </w:r>
      <w:r/>
    </w:p>
    <w:p>
      <w:pPr>
        <w:spacing w:before="120" w:after="120"/>
        <w:ind w:left="360" w:right="360"/>
        <w:pBdr>
          <w:left w:val="single" w:sz="24" w:space="12" w:color="007F5F"/>
        </w:pBdr>
        <w:shd w:fill="F5F5F5"/>
      </w:pPr>
      <w:r>
        <w:rPr>
          <w:rFonts w:ascii="Consolas" w:hAnsi="Consolas"/>
          <w:color w:val="333333"/>
          <w:sz w:val="19"/>
        </w:rPr>
        <w:t xml:space="preserve">  {</w:t>
        <w:br/>
        <w:t xml:space="preserve">    "email": "customer_test@example.com",</w:t>
        <w:br/>
        <w:t xml:space="preserve">    "password": "SecurePassword123",</w:t>
        <w:br/>
        <w:t xml:space="preserve">    "fullName": "Nguyen Van Customer"</w:t>
        <w:br/>
        <w:t xml:space="preserve">  }</w:t>
      </w:r>
    </w:p>
    <w:p>
      <w:pPr>
        <w:pStyle w:val="ListBullet"/>
        <w:spacing w:after="60"/>
      </w:pPr>
      <w:r/>
      <w:r>
        <w:rPr>
          <w:b/>
        </w:rPr>
        <w:t>Response (201 Created):</w:t>
      </w:r>
      <w:r/>
    </w:p>
    <w:p>
      <w:pPr>
        <w:spacing w:before="120" w:after="120"/>
        <w:ind w:left="360" w:right="360"/>
        <w:pBdr>
          <w:left w:val="single" w:sz="24" w:space="12" w:color="007F5F"/>
        </w:pBdr>
        <w:shd w:fill="F5F5F5"/>
      </w:pPr>
      <w:r>
        <w:rPr>
          <w:rFonts w:ascii="Consolas" w:hAnsi="Consolas"/>
          <w:color w:val="333333"/>
          <w:sz w:val="19"/>
        </w:rPr>
        <w:t xml:space="preserve">  {</w:t>
        <w:br/>
        <w:t xml:space="preserve">    "data": "User registered successfully",</w:t>
        <w:br/>
        <w:t xml:space="preserve">    "message": "User registered successfully",</w:t>
        <w:br/>
        <w:t xml:space="preserve">    "status": 201</w:t>
        <w:br/>
        <w:t xml:space="preserve">  }</w:t>
      </w:r>
    </w:p>
    <w:p>
      <w:pPr>
        <w:pStyle w:val="Heading4"/>
        <w:spacing w:before="120" w:after="40"/>
      </w:pPr>
      <w:r>
        <w:rPr>
          <w:rFonts w:ascii="Arial" w:hAnsi="Arial"/>
          <w:b/>
          <w:i/>
          <w:color w:val="777777"/>
          <w:sz w:val="22"/>
        </w:rPr>
        <w:t>2. Đăng nhập (`POST /api/v1/auth/login`)</w:t>
      </w:r>
    </w:p>
    <w:p>
      <w:pPr>
        <w:pStyle w:val="ListBullet"/>
        <w:spacing w:after="60"/>
      </w:pPr>
      <w:r/>
      <w:r>
        <w:rPr>
          <w:b/>
        </w:rPr>
        <w:t>Request Payload:</w:t>
      </w:r>
      <w:r/>
    </w:p>
    <w:p>
      <w:pPr>
        <w:spacing w:before="120" w:after="120"/>
        <w:ind w:left="360" w:right="360"/>
        <w:pBdr>
          <w:left w:val="single" w:sz="24" w:space="12" w:color="007F5F"/>
        </w:pBdr>
        <w:shd w:fill="F5F5F5"/>
      </w:pPr>
      <w:r>
        <w:rPr>
          <w:rFonts w:ascii="Consolas" w:hAnsi="Consolas"/>
          <w:color w:val="333333"/>
          <w:sz w:val="19"/>
        </w:rPr>
        <w:t xml:space="preserve">  {</w:t>
        <w:br/>
        <w:t xml:space="preserve">    "email": "customer_test@example.com",</w:t>
        <w:br/>
        <w:t xml:space="preserve">    "password": "SecurePassword123"</w:t>
        <w:br/>
        <w:t xml:space="preserve">  }</w:t>
      </w:r>
    </w:p>
    <w:p>
      <w:pPr>
        <w:pStyle w:val="ListBullet"/>
        <w:spacing w:after="60"/>
      </w:pPr>
      <w:r/>
      <w:r>
        <w:rPr>
          <w:b/>
        </w:rPr>
        <w:t>Response (200 OK):</w:t>
      </w:r>
      <w:r/>
    </w:p>
    <w:p>
      <w:pPr>
        <w:spacing w:before="120" w:after="120"/>
        <w:ind w:left="360" w:right="360"/>
        <w:pBdr>
          <w:left w:val="single" w:sz="24" w:space="12" w:color="007F5F"/>
        </w:pBdr>
        <w:shd w:fill="F5F5F5"/>
      </w:pPr>
      <w:r>
        <w:rPr>
          <w:rFonts w:ascii="Consolas" w:hAnsi="Consolas"/>
          <w:color w:val="333333"/>
          <w:sz w:val="19"/>
        </w:rPr>
        <w:t xml:space="preserve">  {</w:t>
        <w:br/>
        <w:t xml:space="preserve">    "data": {</w:t>
        <w:br/>
        <w:t xml:space="preserve">      "token": "eyJhbGciOiJIUzI1NiJ9.eyJzdWIiOiJjdXN0b21lcl90ZXN0QGV4YW1wbGUuY29tIiwidXNlcklkIjoxMiwicm9sZSI6WyJVU0VSIl0sImV4cCI6MTcxNzE1MDgwMH0...",</w:t>
        <w:br/>
        <w:t xml:space="preserve">      "email": "customer_test@example.com",</w:t>
        <w:br/>
        <w:t xml:space="preserve">      "fullName": "Nguyen Van Customer",</w:t>
        <w:br/>
        <w:t xml:space="preserve">      "roles": ["USER"]</w:t>
        <w:br/>
        <w:t xml:space="preserve">    },</w:t>
        <w:br/>
        <w:t xml:space="preserve">    "message": "Login successful",</w:t>
        <w:br/>
        <w:t xml:space="preserve">    "status": 200</w:t>
        <w:br/>
        <w:t xml:space="preserve">  }</w:t>
      </w:r>
    </w:p>
    <w:p>
      <w:pPr>
        <w:pStyle w:val="Heading4"/>
        <w:spacing w:before="120" w:after="40"/>
      </w:pPr>
      <w:r>
        <w:rPr>
          <w:rFonts w:ascii="Arial" w:hAnsi="Arial"/>
          <w:b/>
          <w:i/>
          <w:color w:val="777777"/>
          <w:sz w:val="22"/>
        </w:rPr>
        <w:t>3. Tạo Đơn Hàng (`POST /api/v1/orders`)</w:t>
      </w:r>
    </w:p>
    <w:p>
      <w:pPr>
        <w:pStyle w:val="ListBullet"/>
        <w:spacing w:after="60"/>
      </w:pPr>
      <w:r/>
      <w:r>
        <w:rPr>
          <w:b/>
        </w:rPr>
        <w:t>Headers:</w:t>
      </w:r>
      <w:r>
        <w:t xml:space="preserve"> `Authorization: Bearer &lt;JWT_TOKEN&gt;`</w:t>
      </w:r>
    </w:p>
    <w:p>
      <w:pPr>
        <w:pStyle w:val="ListBullet"/>
        <w:spacing w:after="60"/>
      </w:pPr>
      <w:r/>
      <w:r>
        <w:rPr>
          <w:b/>
        </w:rPr>
        <w:t>Request Payload:</w:t>
      </w:r>
      <w:r/>
    </w:p>
    <w:p>
      <w:pPr>
        <w:spacing w:before="120" w:after="120"/>
        <w:ind w:left="360" w:right="360"/>
        <w:pBdr>
          <w:left w:val="single" w:sz="24" w:space="12" w:color="007F5F"/>
        </w:pBdr>
        <w:shd w:fill="F5F5F5"/>
      </w:pPr>
      <w:r>
        <w:rPr>
          <w:rFonts w:ascii="Consolas" w:hAnsi="Consolas"/>
          <w:color w:val="333333"/>
          <w:sz w:val="19"/>
        </w:rPr>
        <w:t xml:space="preserve">  {</w:t>
        <w:br/>
        <w:t xml:space="preserve">    "recipientName": "Nguyen Van A",</w:t>
        <w:br/>
        <w:t xml:space="preserve">    "recipientPhone": "0987654321",</w:t>
        <w:br/>
        <w:t xml:space="preserve">    "deliveryAddress": "123 Đường Lê Lợi, Phường Bến Thành, Quận 1, TP. Hồ Chí Minh",</w:t>
        <w:br/>
        <w:t xml:space="preserve">    "note": "Giao giờ hành chính, gọi trước khi giao"</w:t>
        <w:br/>
        <w:t xml:space="preserve">  }</w:t>
      </w:r>
    </w:p>
    <w:p>
      <w:pPr>
        <w:pStyle w:val="ListBullet"/>
        <w:spacing w:after="60"/>
      </w:pPr>
      <w:r/>
      <w:r>
        <w:rPr>
          <w:b/>
        </w:rPr>
        <w:t>Response (201 Created):</w:t>
      </w:r>
      <w:r/>
    </w:p>
    <w:p>
      <w:pPr>
        <w:spacing w:before="120" w:after="120"/>
        <w:ind w:left="360" w:right="360"/>
        <w:pBdr>
          <w:left w:val="single" w:sz="24" w:space="12" w:color="007F5F"/>
        </w:pBdr>
        <w:shd w:fill="F5F5F5"/>
      </w:pPr>
      <w:r>
        <w:rPr>
          <w:rFonts w:ascii="Consolas" w:hAnsi="Consolas"/>
          <w:color w:val="333333"/>
          <w:sz w:val="19"/>
        </w:rPr>
        <w:t xml:space="preserve">  {</w:t>
        <w:br/>
        <w:t xml:space="preserve">    "data": {</w:t>
        <w:br/>
        <w:t xml:space="preserve">      "id": 85,</w:t>
        <w:br/>
        <w:t xml:space="preserve">      "orderCode": "ORD-1716546059-4592",</w:t>
        <w:br/>
        <w:t xml:space="preserve">      "userId": 12,</w:t>
        <w:br/>
        <w:t xml:space="preserve">      "status": "PENDING",</w:t>
        <w:br/>
        <w:t xml:space="preserve">      "paymentMethod": "COD",</w:t>
        <w:br/>
        <w:t xml:space="preserve">      "paymentStatus": "PENDING",</w:t>
        <w:br/>
        <w:t xml:space="preserve">      "totalAmount": 120000.00,</w:t>
        <w:br/>
        <w:t xml:space="preserve">      "recipientName": "Nguyen Van A",</w:t>
        <w:br/>
        <w:t xml:space="preserve">      "recipientPhone": "0987654321",</w:t>
        <w:br/>
        <w:t xml:space="preserve">      "deliveryAddress": "123 Đường Lê Lợi, Phường Bến Thành, Quận 1, TP. Hồ Chí Minh",</w:t>
        <w:br/>
        <w:t xml:space="preserve">      "note": "Giao giờ hành chính, gọi trước khi giao",</w:t>
        <w:br/>
        <w:t xml:space="preserve">      "items": [</w:t>
        <w:br/>
        <w:t xml:space="preserve">        {</w:t>
        <w:br/>
        <w:t xml:space="preserve">          "id": 140,</w:t>
        <w:br/>
        <w:t xml:space="preserve">          "productId": 2,</w:t>
        <w:br/>
        <w:t xml:space="preserve">          "productNameSnapshot": "Coca Cola 320ml",</w:t>
        <w:br/>
        <w:t xml:space="preserve">          "priceSnapshot": 12000.00,</w:t>
        <w:br/>
        <w:t xml:space="preserve">          "quantity": 10,</w:t>
        <w:br/>
        <w:t xml:space="preserve">          "subtotal": 120000.00</w:t>
        <w:br/>
        <w:t xml:space="preserve">        }</w:t>
        <w:br/>
        <w:t xml:space="preserve">      ],</w:t>
        <w:br/>
        <w:t xml:space="preserve">      "createdAt": "2026-05-26T08:12:59.123+07:00",</w:t>
        <w:br/>
        <w:t xml:space="preserve">      "updatedAt": "2026-05-26T08:12:59.123+07:00"</w:t>
        <w:br/>
        <w:t xml:space="preserve">    },</w:t>
        <w:br/>
        <w:t xml:space="preserve">    "message": "Order created successfully",</w:t>
        <w:br/>
        <w:t xml:space="preserve">    "status": 201</w:t>
        <w:br/>
        <w:t xml:space="preserve">  }</w:t>
      </w:r>
    </w:p>
    <w:p>
      <w:pPr>
        <w:spacing w:before="240" w:after="240"/>
        <w:jc w:val="center"/>
      </w:pPr>
      <w:r>
        <w:rPr>
          <w:color w:val="CCCCCC"/>
        </w:rPr>
        <w:t>════════════════════════════════</w:t>
      </w:r>
    </w:p>
    <w:p>
      <w:pPr>
        <w:pStyle w:val="Heading2"/>
        <w:spacing w:before="240" w:after="80"/>
      </w:pPr>
      <w:r>
        <w:rPr>
          <w:rFonts w:ascii="Arial" w:hAnsi="Arial"/>
          <w:b/>
          <w:color w:val="222222"/>
          <w:sz w:val="28"/>
        </w:rPr>
        <w:t>5. Cấu Trúc Mã Nguồn &amp; Tổ Chức Package (Source Structure)</w:t>
      </w:r>
    </w:p>
    <w:p>
      <w:r>
        <w:t>Mã nguồn được phân vùng theo Domain (Domain-driven package) để dễ bảo trì và mở rộng:</w:t>
      </w:r>
    </w:p>
    <w:p>
      <w:pPr>
        <w:spacing w:before="120" w:after="120"/>
        <w:ind w:left="360" w:right="360"/>
        <w:pBdr>
          <w:left w:val="single" w:sz="24" w:space="12" w:color="007F5F"/>
        </w:pBdr>
        <w:shd w:fill="F5F5F5"/>
      </w:pPr>
      <w:r>
        <w:rPr>
          <w:rFonts w:ascii="Consolas" w:hAnsi="Consolas"/>
          <w:color w:val="333333"/>
          <w:sz w:val="19"/>
        </w:rPr>
        <w:t>7eleven/</w:t>
        <w:br/>
        <w:t>├── backend/                    # Ứng dụng Spring Boot</w:t>
        <w:br/>
        <w:t>│   ├── src/</w:t>
        <w:br/>
        <w:t>│   │   ├── main/</w:t>
        <w:br/>
        <w:t>│   │   │   ├── java/com/_eleven/shop/</w:t>
        <w:br/>
        <w:t>│   │   │   │   ├── aspect/     # AOP Audit Logger</w:t>
        <w:br/>
        <w:t>│   │   │   │   ├── config/     # Cấu hình hệ thống (Redis, Security, Cloudinary)</w:t>
        <w:br/>
        <w:t>│   │   │   │   ├── controller/ # Endpoints REST API chia theo Module (admin, auth, order...)</w:t>
        <w:br/>
        <w:t>│   │   │   │   ├── dto/        # Data Transfer Objects</w:t>
        <w:br/>
        <w:t>│   │   │   │   ├── entity/     # Thực thể JPA Hibernate</w:t>
        <w:br/>
        <w:t>│   │   │   │   ├── exception/  # Xử lý ngoại lệ tập trung (GlobalExceptionHandler)</w:t>
        <w:br/>
        <w:t>│   │   │   │   ├── mapper/     # MapStruct Mappers</w:t>
        <w:br/>
        <w:t>│   │   │   │   ├── repository/ # Spring Data JPA Repositories</w:t>
        <w:br/>
        <w:t>│   │   │   │   ├── security/   # JWT Filter, Token Provider</w:t>
        <w:br/>
        <w:t>│   │   │   │   └── service/    # Logic nghiệp vụ (Services)</w:t>
        <w:br/>
        <w:t>│   │   │   └── resources/</w:t>
        <w:br/>
        <w:t>│   │   │       ├── db/migration/ # Flyway Database Migrations</w:t>
        <w:br/>
        <w:t>│   │   │       └── application-prod.yml</w:t>
        <w:br/>
        <w:t>│   └── pom.xml</w:t>
        <w:br/>
        <w:t>├── frontend/                   # Ứng dụng Next.js</w:t>
        <w:br/>
        <w:t>│   ├── src/</w:t>
        <w:br/>
        <w:t>│   │   ├── app/                # Next.js App Router (15 màn hình chính)</w:t>
        <w:br/>
        <w:t>│   │   ├── components/         # Shadcn/ui &amp; UI components</w:t>
        <w:br/>
        <w:t>│   │   ├── hooks/              # Custom Hooks React Query</w:t>
        <w:br/>
        <w:t>│   │   ├── services/           # Lớp gọi API tập trung</w:t>
        <w:br/>
        <w:t>│   │   └── stores/             # Zustand Stores (authStore, cartStore)</w:t>
        <w:br/>
        <w:t>│   └── package.json</w:t>
      </w:r>
    </w:p>
    <w:p>
      <w:pPr>
        <w:spacing w:before="240" w:after="240"/>
        <w:jc w:val="center"/>
      </w:pPr>
      <w:r>
        <w:rPr>
          <w:color w:val="CCCCCC"/>
        </w:rPr>
        <w:t>════════════════════════════════</w:t>
      </w:r>
    </w:p>
    <w:p>
      <w:pPr>
        <w:pStyle w:val="Heading2"/>
        <w:spacing w:before="240" w:after="80"/>
      </w:pPr>
      <w:r>
        <w:rPr>
          <w:rFonts w:ascii="Arial" w:hAnsi="Arial"/>
          <w:b/>
          <w:color w:val="222222"/>
          <w:sz w:val="28"/>
        </w:rPr>
        <w:t>6. Hướng Dẫn Cài Đặt &amp; Chạy Dưới Local (Local Setup)</w:t>
      </w:r>
    </w:p>
    <w:p>
      <w:pPr>
        <w:pStyle w:val="Heading3"/>
        <w:spacing w:before="160" w:after="60"/>
      </w:pPr>
      <w:r>
        <w:rPr>
          <w:rFonts w:ascii="Arial" w:hAnsi="Arial"/>
          <w:b/>
          <w:color w:val="555555"/>
          <w:sz w:val="24"/>
        </w:rPr>
        <w:t>6.1 Yêu Cầu Thiết Lập</w:t>
      </w:r>
    </w:p>
    <w:p>
      <w:pPr>
        <w:pStyle w:val="ListBullet"/>
        <w:spacing w:after="60"/>
      </w:pPr>
      <w:r/>
      <w:r>
        <w:rPr>
          <w:b/>
        </w:rPr>
        <w:t>JDK 21</w:t>
      </w:r>
      <w:r>
        <w:t xml:space="preserve"> trở lên.</w:t>
      </w:r>
    </w:p>
    <w:p>
      <w:pPr>
        <w:pStyle w:val="ListBullet"/>
        <w:spacing w:after="60"/>
      </w:pPr>
      <w:r/>
      <w:r>
        <w:rPr>
          <w:b/>
        </w:rPr>
        <w:t>Node.js 20</w:t>
      </w:r>
      <w:r>
        <w:t xml:space="preserve"> trở lên.</w:t>
      </w:r>
    </w:p>
    <w:p>
      <w:pPr>
        <w:pStyle w:val="ListBullet"/>
        <w:spacing w:after="60"/>
      </w:pPr>
      <w:r/>
      <w:r>
        <w:rPr>
          <w:b/>
        </w:rPr>
        <w:t>Docker &amp; Docker Compose</w:t>
      </w:r>
      <w:r>
        <w:t xml:space="preserve"> đã hoạt động.</w:t>
      </w:r>
    </w:p>
    <w:p>
      <w:pPr>
        <w:pStyle w:val="Heading3"/>
        <w:spacing w:before="160" w:after="60"/>
      </w:pPr>
      <w:r>
        <w:rPr>
          <w:rFonts w:ascii="Arial" w:hAnsi="Arial"/>
          <w:b/>
          <w:color w:val="555555"/>
          <w:sz w:val="24"/>
        </w:rPr>
        <w:t>6.2 Các Bước Khởi Chạy Nhanh</w:t>
      </w:r>
    </w:p>
    <w:p>
      <w:pPr>
        <w:pStyle w:val="ListNumber"/>
        <w:spacing w:after="60"/>
      </w:pPr>
      <w:r/>
      <w:r>
        <w:rPr>
          <w:b/>
        </w:rPr>
        <w:t>Thiết lập biến môi trường:</w:t>
      </w:r>
      <w:r>
        <w:t xml:space="preserve"> Sao chép file cấu hình mẫu ở thư mục gốc:</w:t>
      </w:r>
    </w:p>
    <w:p>
      <w:pPr>
        <w:spacing w:before="120" w:after="120"/>
        <w:ind w:left="360" w:right="360"/>
        <w:pBdr>
          <w:left w:val="single" w:sz="24" w:space="12" w:color="007F5F"/>
        </w:pBdr>
        <w:shd w:fill="F5F5F5"/>
      </w:pPr>
      <w:r>
        <w:rPr>
          <w:rFonts w:ascii="Consolas" w:hAnsi="Consolas"/>
          <w:color w:val="333333"/>
          <w:sz w:val="19"/>
        </w:rPr>
        <w:t xml:space="preserve">   cp .env.dev.example .env.dev</w:t>
      </w:r>
    </w:p>
    <w:p>
      <w:r>
        <w:t xml:space="preserve">   Mở file </w:t>
      </w:r>
      <w:r>
        <w:rPr>
          <w:rFonts w:ascii="Consolas" w:hAnsi="Consolas"/>
          <w:color w:val="A94442"/>
          <w:sz w:val="20"/>
        </w:rPr>
        <w:t>.env.dev</w:t>
      </w:r>
      <w:r>
        <w:t xml:space="preserve"> và điền các API credentials thực tế (đặc biệt là các biến cấu hình Cloudinary).</w:t>
      </w:r>
    </w:p>
    <w:p>
      <w:pPr>
        <w:pStyle w:val="ListNumber"/>
        <w:spacing w:after="60"/>
      </w:pPr>
      <w:r/>
      <w:r>
        <w:rPr>
          <w:b/>
        </w:rPr>
        <w:t>Khởi động Postgres &amp; Redis trong Docker:</w:t>
      </w:r>
      <w:r/>
    </w:p>
    <w:p>
      <w:r>
        <w:t xml:space="preserve">   Dự án hỗ trợ script khởi chạy tiện lợi:</w:t>
      </w:r>
    </w:p>
    <w:p>
      <w:pPr>
        <w:pStyle w:val="ListBullet"/>
        <w:spacing w:after="60"/>
      </w:pPr>
      <w:r/>
      <w:r>
        <w:rPr>
          <w:b/>
        </w:rPr>
        <w:t>Linux/macOS:</w:t>
      </w:r>
      <w:r/>
    </w:p>
    <w:p>
      <w:pPr>
        <w:spacing w:before="120" w:after="120"/>
        <w:ind w:left="360" w:right="360"/>
        <w:pBdr>
          <w:left w:val="single" w:sz="24" w:space="12" w:color="007F5F"/>
        </w:pBdr>
        <w:shd w:fill="F5F5F5"/>
      </w:pPr>
      <w:r>
        <w:rPr>
          <w:rFonts w:ascii="Consolas" w:hAnsi="Consolas"/>
          <w:color w:val="333333"/>
          <w:sz w:val="19"/>
        </w:rPr>
        <w:t xml:space="preserve">     chmod +x scripts/run-dev.sh</w:t>
        <w:br/>
        <w:t xml:space="preserve">     ./scripts/run-dev.sh</w:t>
      </w:r>
    </w:p>
    <w:p>
      <w:pPr>
        <w:pStyle w:val="ListBullet"/>
        <w:spacing w:after="60"/>
      </w:pPr>
      <w:r/>
      <w:r>
        <w:rPr>
          <w:b/>
        </w:rPr>
        <w:t>Windows:</w:t>
      </w:r>
      <w:r>
        <w:t xml:space="preserve"> Double-click file `scripts/run-dev.bat` hoặc chạy:</w:t>
      </w:r>
    </w:p>
    <w:p>
      <w:pPr>
        <w:spacing w:before="120" w:after="120"/>
        <w:ind w:left="360" w:right="360"/>
        <w:pBdr>
          <w:left w:val="single" w:sz="24" w:space="12" w:color="007F5F"/>
        </w:pBdr>
        <w:shd w:fill="F5F5F5"/>
      </w:pPr>
      <w:r>
        <w:rPr>
          <w:rFonts w:ascii="Consolas" w:hAnsi="Consolas"/>
          <w:color w:val="333333"/>
          <w:sz w:val="19"/>
        </w:rPr>
        <w:t xml:space="preserve">     docker compose -f docker-compose.dev.yml --env-file .env.dev up -d</w:t>
      </w:r>
    </w:p>
    <w:p>
      <w:pPr>
        <w:pStyle w:val="ListNumber"/>
        <w:spacing w:after="60"/>
      </w:pPr>
      <w:r/>
      <w:r>
        <w:rPr>
          <w:b/>
        </w:rPr>
        <w:t>Khởi chạy độc lập Backend:</w:t>
      </w:r>
      <w:r/>
    </w:p>
    <w:p>
      <w:pPr>
        <w:spacing w:before="120" w:after="120"/>
        <w:ind w:left="360" w:right="360"/>
        <w:pBdr>
          <w:left w:val="single" w:sz="24" w:space="12" w:color="007F5F"/>
        </w:pBdr>
        <w:shd w:fill="F5F5F5"/>
      </w:pPr>
      <w:r>
        <w:rPr>
          <w:rFonts w:ascii="Consolas" w:hAnsi="Consolas"/>
          <w:color w:val="333333"/>
          <w:sz w:val="19"/>
        </w:rPr>
        <w:t xml:space="preserve">   cd backend</w:t>
        <w:br/>
        <w:t xml:space="preserve">   ./mvnw.cmd spring-boot:run</w:t>
      </w:r>
    </w:p>
    <w:p>
      <w:r>
        <w:t xml:space="preserve">   Ứng dụng sẽ hoạt động tại địa chỉ: </w:t>
      </w:r>
      <w:r>
        <w:rPr>
          <w:rFonts w:ascii="Consolas" w:hAnsi="Consolas"/>
          <w:color w:val="A94442"/>
          <w:sz w:val="20"/>
        </w:rPr>
        <w:t>http://localhost:8080</w:t>
      </w:r>
      <w:r>
        <w:t>.</w:t>
      </w:r>
    </w:p>
    <w:p>
      <w:pPr>
        <w:pStyle w:val="ListNumber"/>
        <w:spacing w:after="60"/>
      </w:pPr>
      <w:r/>
      <w:r>
        <w:rPr>
          <w:b/>
        </w:rPr>
        <w:t>Khởi chạy độc lập Frontend:</w:t>
      </w:r>
      <w:r/>
    </w:p>
    <w:p>
      <w:pPr>
        <w:spacing w:before="120" w:after="120"/>
        <w:ind w:left="360" w:right="360"/>
        <w:pBdr>
          <w:left w:val="single" w:sz="24" w:space="12" w:color="007F5F"/>
        </w:pBdr>
        <w:shd w:fill="F5F5F5"/>
      </w:pPr>
      <w:r>
        <w:rPr>
          <w:rFonts w:ascii="Consolas" w:hAnsi="Consolas"/>
          <w:color w:val="333333"/>
          <w:sz w:val="19"/>
        </w:rPr>
        <w:t xml:space="preserve">   cd frontend</w:t>
        <w:br/>
        <w:t xml:space="preserve">   npm install --legacy-peer-deps</w:t>
        <w:br/>
        <w:t xml:space="preserve">   npm run dev</w:t>
      </w:r>
    </w:p>
    <w:p>
      <w:r>
        <w:t xml:space="preserve">   Ứng dụng Next.js chạy tại địa chỉ: </w:t>
      </w:r>
      <w:r>
        <w:rPr>
          <w:rFonts w:ascii="Consolas" w:hAnsi="Consolas"/>
          <w:color w:val="A94442"/>
          <w:sz w:val="20"/>
        </w:rPr>
        <w:t>http://localhost:3000</w:t>
      </w:r>
      <w:r>
        <w:t>.</w:t>
      </w:r>
    </w:p>
    <w:p>
      <w:pPr>
        <w:spacing w:before="240" w:after="240"/>
        <w:jc w:val="center"/>
      </w:pPr>
      <w:r>
        <w:rPr>
          <w:color w:val="CCCCCC"/>
        </w:rPr>
        <w:t>════════════════════════════════</w:t>
      </w:r>
    </w:p>
    <w:p>
      <w:pPr>
        <w:pStyle w:val="Heading2"/>
        <w:spacing w:before="240" w:after="80"/>
      </w:pPr>
      <w:r>
        <w:rPr>
          <w:rFonts w:ascii="Arial" w:hAnsi="Arial"/>
          <w:b/>
          <w:color w:val="222222"/>
          <w:sz w:val="28"/>
        </w:rPr>
        <w:t>7. Cấu Hình Production &amp; Triển Khai (Deployment Guide)</w:t>
      </w:r>
    </w:p>
    <w:p>
      <w:pPr>
        <w:pStyle w:val="Heading3"/>
        <w:spacing w:before="160" w:after="60"/>
      </w:pPr>
      <w:r>
        <w:rPr>
          <w:rFonts w:ascii="Arial" w:hAnsi="Arial"/>
          <w:b/>
          <w:color w:val="555555"/>
          <w:sz w:val="24"/>
        </w:rPr>
        <w:t>7.1 Docker Compose cấu hình Production (`docker-compose.yml`)</w:t>
      </w:r>
    </w:p>
    <w:p>
      <w:r>
        <w:t>Trong môi trường production, chúng ta sử dụng file [docker-compose.yml](file:///d:/7eleven/docker-compose.yml) ở thư mục gốc. File này định nghĩa 4 dịch vụ chính:</w:t>
      </w:r>
    </w:p>
    <w:p>
      <w:pPr>
        <w:pStyle w:val="ListNumber"/>
        <w:spacing w:after="60"/>
      </w:pPr>
      <w:r>
        <w:t>`postgres-db`: Sử dụng Image `postgres:16-alpine`.</w:t>
      </w:r>
    </w:p>
    <w:p>
      <w:pPr>
        <w:pStyle w:val="ListNumber"/>
        <w:spacing w:after="60"/>
      </w:pPr>
      <w:r>
        <w:t>`redis-cache`: Sử dụng Image `redis:7-alpine`, cấu hình mật khẩu bảo mật qua lệnh `requirepass`.</w:t>
      </w:r>
    </w:p>
    <w:p>
      <w:pPr>
        <w:pStyle w:val="ListNumber"/>
        <w:spacing w:after="60"/>
      </w:pPr>
      <w:r>
        <w:t>`backend`: Image Spring Boot được đóng gói an toàn.</w:t>
      </w:r>
    </w:p>
    <w:p>
      <w:pPr>
        <w:pStyle w:val="ListNumber"/>
        <w:spacing w:after="60"/>
      </w:pPr>
      <w:r>
        <w:t>`frontend`: Image Next.js được tối ưu hóa kết xuất.</w:t>
      </w:r>
    </w:p>
    <w:p>
      <w:pPr>
        <w:pStyle w:val="Heading3"/>
        <w:spacing w:before="160" w:after="60"/>
      </w:pPr>
      <w:r>
        <w:rPr>
          <w:rFonts w:ascii="Arial" w:hAnsi="Arial"/>
          <w:b/>
          <w:color w:val="555555"/>
          <w:sz w:val="24"/>
        </w:rPr>
        <w:t>7.2 Cấu hình Nginx làm Gateway SSL</w:t>
      </w:r>
    </w:p>
    <w:p>
      <w:r>
        <w:t>Nginx trên VPS sẽ đảm nhận phân chia luồng request và cài đặt HTTPS:</w:t>
      </w:r>
    </w:p>
    <w:p>
      <w:pPr>
        <w:spacing w:before="120" w:after="120"/>
        <w:ind w:left="360" w:right="360"/>
        <w:pBdr>
          <w:left w:val="single" w:sz="24" w:space="12" w:color="007F5F"/>
        </w:pBdr>
        <w:shd w:fill="F5F5F5"/>
      </w:pPr>
      <w:r>
        <w:rPr>
          <w:rFonts w:ascii="Consolas" w:hAnsi="Consolas"/>
          <w:color w:val="333333"/>
          <w:sz w:val="19"/>
        </w:rPr>
        <w:t>server {</w:t>
        <w:br/>
        <w:t xml:space="preserve">    listen 80;</w:t>
        <w:br/>
        <w:t xml:space="preserve">    server_name test7eleven.online;</w:t>
        <w:br/>
        <w:t xml:space="preserve">    return 301 https://$host$request_uri;</w:t>
        <w:br/>
        <w:t>}</w:t>
        <w:br/>
        <w:br/>
        <w:t>server {</w:t>
        <w:br/>
        <w:t xml:space="preserve">    listen 443 ssl http2;</w:t>
        <w:br/>
        <w:t xml:space="preserve">    server_name test7eleven.online;</w:t>
        <w:br/>
        <w:br/>
        <w:t xml:space="preserve">    ssl_certificate /etc/letsencrypt/live/test7eleven.online/fullchain.pem;</w:t>
        <w:br/>
        <w:t xml:space="preserve">    ssl_certificate_key /etc/letsencrypt/live/test7eleven.online/privkey.pem;</w:t>
        <w:br/>
        <w:br/>
        <w:t xml:space="preserve">    location / {</w:t>
        <w:br/>
        <w:t xml:space="preserve">        proxy_pass http://localhost:3000; # Direct to Next.js App</w:t>
        <w:br/>
        <w:t xml:space="preserve">        proxy_set_header Host $host;</w:t>
        <w:br/>
        <w:t xml:space="preserve">        proxy_set_header X-Real-IP $remote_addr;</w:t>
        <w:br/>
        <w:t xml:space="preserve">    }</w:t>
        <w:br/>
        <w:br/>
        <w:t xml:space="preserve">    location /api/v1/ {</w:t>
        <w:br/>
        <w:t xml:space="preserve">        proxy_pass http://localhost:8080/api/v1/; # Gateway to Spring Boot</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p>
      <w:pPr>
        <w:spacing w:before="240" w:after="240"/>
        <w:jc w:val="center"/>
      </w:pPr>
      <w:r>
        <w:rPr>
          <w:color w:val="CCCCCC"/>
        </w:rPr>
        <w:t>════════════════════════════════</w:t>
      </w:r>
    </w:p>
    <w:p>
      <w:pPr>
        <w:pStyle w:val="Heading2"/>
        <w:spacing w:before="240" w:after="80"/>
      </w:pPr>
      <w:r>
        <w:rPr>
          <w:rFonts w:ascii="Arial" w:hAnsi="Arial"/>
          <w:b/>
          <w:color w:val="222222"/>
          <w:sz w:val="28"/>
        </w:rPr>
        <w:t>8. Hướng Dẫn Vận Hành &amp; Bảo Trì (Operations &amp; Maintenance)</w:t>
      </w:r>
    </w:p>
    <w:p>
      <w:pPr>
        <w:pStyle w:val="Heading3"/>
        <w:spacing w:before="160" w:after="60"/>
      </w:pPr>
      <w:r>
        <w:rPr>
          <w:rFonts w:ascii="Arial" w:hAnsi="Arial"/>
          <w:b/>
          <w:color w:val="555555"/>
          <w:sz w:val="24"/>
        </w:rPr>
        <w:t>8.1 Xem logs của các services</w:t>
      </w:r>
    </w:p>
    <w:p>
      <w:pPr>
        <w:pStyle w:val="ListBullet"/>
        <w:spacing w:after="60"/>
      </w:pPr>
      <w:r>
        <w:t>Xem logs toàn bộ hệ thống:</w:t>
      </w:r>
    </w:p>
    <w:p>
      <w:pPr>
        <w:spacing w:before="120" w:after="120"/>
        <w:ind w:left="360" w:right="360"/>
        <w:pBdr>
          <w:left w:val="single" w:sz="24" w:space="12" w:color="007F5F"/>
        </w:pBdr>
        <w:shd w:fill="F5F5F5"/>
      </w:pPr>
      <w:r>
        <w:rPr>
          <w:rFonts w:ascii="Consolas" w:hAnsi="Consolas"/>
          <w:color w:val="333333"/>
          <w:sz w:val="19"/>
        </w:rPr>
        <w:t xml:space="preserve">  docker compose logs -f</w:t>
      </w:r>
    </w:p>
    <w:p>
      <w:pPr>
        <w:pStyle w:val="ListBullet"/>
        <w:spacing w:after="60"/>
      </w:pPr>
      <w:r>
        <w:t>Xem logs của riêng Backend:</w:t>
      </w:r>
    </w:p>
    <w:p>
      <w:pPr>
        <w:spacing w:before="120" w:after="120"/>
        <w:ind w:left="360" w:right="360"/>
        <w:pBdr>
          <w:left w:val="single" w:sz="24" w:space="12" w:color="007F5F"/>
        </w:pBdr>
        <w:shd w:fill="F5F5F5"/>
      </w:pPr>
      <w:r>
        <w:rPr>
          <w:rFonts w:ascii="Consolas" w:hAnsi="Consolas"/>
          <w:color w:val="333333"/>
          <w:sz w:val="19"/>
        </w:rPr>
        <w:t xml:space="preserve">  docker logs -f shop-backend</w:t>
      </w:r>
    </w:p>
    <w:p>
      <w:pPr>
        <w:pStyle w:val="Heading3"/>
        <w:spacing w:before="160" w:after="60"/>
      </w:pPr>
      <w:r>
        <w:rPr>
          <w:rFonts w:ascii="Arial" w:hAnsi="Arial"/>
          <w:b/>
          <w:color w:val="555555"/>
          <w:sz w:val="24"/>
        </w:rPr>
        <w:t>8.2 Xóa sạch và làm mới Cache Redis</w:t>
      </w:r>
    </w:p>
    <w:p>
      <w:r>
        <w:t>Khi cấu trúc dữ liệu DTO lưu trong cache thay đổi, bạn cần dọn sạch cache cũ để tránh lỗi không khớp kiểu dữ liệu:</w:t>
      </w:r>
    </w:p>
    <w:p>
      <w:pPr>
        <w:pStyle w:val="ListNumber"/>
        <w:spacing w:after="60"/>
      </w:pPr>
      <w:r>
        <w:t>Kết nối vào Redis CLI:</w:t>
      </w:r>
    </w:p>
    <w:p>
      <w:pPr>
        <w:spacing w:before="120" w:after="120"/>
        <w:ind w:left="360" w:right="360"/>
        <w:pBdr>
          <w:left w:val="single" w:sz="24" w:space="12" w:color="007F5F"/>
        </w:pBdr>
        <w:shd w:fill="F5F5F5"/>
      </w:pPr>
      <w:r>
        <w:rPr>
          <w:rFonts w:ascii="Consolas" w:hAnsi="Consolas"/>
          <w:color w:val="333333"/>
          <w:sz w:val="19"/>
        </w:rPr>
        <w:t xml:space="preserve">   docker exec -it shop-redis redis-cli -a "seven_eleven_redis_pass_dev"</w:t>
      </w:r>
    </w:p>
    <w:p>
      <w:pPr>
        <w:pStyle w:val="ListNumber"/>
        <w:spacing w:after="60"/>
      </w:pPr>
      <w:r>
        <w:t>Thực thi lệnh xóa tất cả key:</w:t>
      </w:r>
    </w:p>
    <w:p>
      <w:pPr>
        <w:spacing w:before="120" w:after="120"/>
        <w:ind w:left="360" w:right="360"/>
        <w:pBdr>
          <w:left w:val="single" w:sz="24" w:space="12" w:color="007F5F"/>
        </w:pBdr>
        <w:shd w:fill="F5F5F5"/>
      </w:pPr>
      <w:r>
        <w:rPr>
          <w:rFonts w:ascii="Consolas" w:hAnsi="Consolas"/>
          <w:color w:val="333333"/>
          <w:sz w:val="19"/>
        </w:rPr>
        <w:t xml:space="preserve">   FLUSHALL</w:t>
      </w:r>
    </w:p>
    <w:p>
      <w:pPr>
        <w:pStyle w:val="Heading3"/>
        <w:spacing w:before="160" w:after="60"/>
      </w:pPr>
      <w:r>
        <w:rPr>
          <w:rFonts w:ascii="Arial" w:hAnsi="Arial"/>
          <w:b/>
          <w:color w:val="555555"/>
          <w:sz w:val="24"/>
        </w:rPr>
        <w:t>8.3 Backup &amp; Khôi Phục Database PostgreSQL</w:t>
      </w:r>
    </w:p>
    <w:p>
      <w:pPr>
        <w:pStyle w:val="ListBullet"/>
        <w:spacing w:after="60"/>
      </w:pPr>
      <w:r/>
      <w:r>
        <w:rPr>
          <w:b/>
        </w:rPr>
        <w:t>Sao lưu (Backup):</w:t>
      </w:r>
      <w:r/>
    </w:p>
    <w:p>
      <w:pPr>
        <w:spacing w:before="120" w:after="120"/>
        <w:ind w:left="360" w:right="360"/>
        <w:pBdr>
          <w:left w:val="single" w:sz="24" w:space="12" w:color="007F5F"/>
        </w:pBdr>
        <w:shd w:fill="F5F5F5"/>
      </w:pPr>
      <w:r>
        <w:rPr>
          <w:rFonts w:ascii="Consolas" w:hAnsi="Consolas"/>
          <w:color w:val="333333"/>
          <w:sz w:val="19"/>
        </w:rPr>
        <w:t xml:space="preserve">  docker exec -t shop-postgres pg_dumpall -c -U postgres_prod &gt; backup_db_$(date +%F).sql</w:t>
      </w:r>
    </w:p>
    <w:p>
      <w:pPr>
        <w:pStyle w:val="ListBullet"/>
        <w:spacing w:after="60"/>
      </w:pPr>
      <w:r/>
      <w:r>
        <w:rPr>
          <w:b/>
        </w:rPr>
        <w:t>Khôi phục (Restore):</w:t>
      </w:r>
      <w:r/>
    </w:p>
    <w:p>
      <w:pPr>
        <w:spacing w:before="120" w:after="120"/>
        <w:ind w:left="360" w:right="360"/>
        <w:pBdr>
          <w:left w:val="single" w:sz="24" w:space="12" w:color="007F5F"/>
        </w:pBdr>
        <w:shd w:fill="F5F5F5"/>
      </w:pPr>
      <w:r>
        <w:rPr>
          <w:rFonts w:ascii="Consolas" w:hAnsi="Consolas"/>
          <w:color w:val="333333"/>
          <w:sz w:val="19"/>
        </w:rPr>
        <w:t xml:space="preserve">  docker exec -i shop-postgres psql -U postgres_prod -d seven_eleven_prod &lt; backup_db_xxxx-xx-xx.sql</w:t>
      </w:r>
    </w:p>
    <w:p>
      <w:pPr>
        <w:spacing w:before="240" w:after="240"/>
        <w:jc w:val="center"/>
      </w:pPr>
      <w:r>
        <w:rPr>
          <w:color w:val="CCCCCC"/>
        </w:rPr>
        <w:t>════════════════════════════════</w:t>
      </w:r>
    </w:p>
    <w:p>
      <w:pPr>
        <w:pStyle w:val="Heading2"/>
        <w:spacing w:before="240" w:after="80"/>
      </w:pPr>
      <w:r>
        <w:rPr>
          <w:rFonts w:ascii="Arial" w:hAnsi="Arial"/>
          <w:b/>
          <w:color w:val="222222"/>
          <w:sz w:val="28"/>
        </w:rPr>
        <w:t>9. Khắc Phục Sự Cố (Troubleshooting)</w:t>
      </w:r>
    </w:p>
    <w:p>
      <w:pPr>
        <w:pStyle w:val="Heading3"/>
        <w:spacing w:before="160" w:after="60"/>
      </w:pPr>
      <w:r>
        <w:rPr>
          <w:rFonts w:ascii="Arial" w:hAnsi="Arial"/>
          <w:b/>
          <w:color w:val="555555"/>
          <w:sz w:val="24"/>
        </w:rPr>
        <w:t>9.1 Lỗi `ClassCastException` khi đọc dữ liệu Cache Redis</w:t>
      </w:r>
    </w:p>
    <w:p>
      <w:pPr>
        <w:pStyle w:val="ListBullet"/>
        <w:spacing w:after="60"/>
      </w:pPr>
      <w:r/>
      <w:r>
        <w:rPr>
          <w:b/>
        </w:rPr>
        <w:t>Triệu chứng:</w:t>
      </w:r>
      <w:r>
        <w:t xml:space="preserve"> Khi truy cập trang Dashboard của Admin hoặc xem danh mục sản phẩm, API trả về lỗi 500. Log hiển thị lỗi không thể deserialize đối tượng từ Redis sang kiểu DTO mong muốn.</w:t>
      </w:r>
    </w:p>
    <w:p>
      <w:pPr>
        <w:pStyle w:val="ListBullet"/>
        <w:spacing w:after="60"/>
      </w:pPr>
      <w:r/>
      <w:r>
        <w:rPr>
          <w:b/>
        </w:rPr>
        <w:t>Khắc phục:</w:t>
      </w:r>
      <w:r>
        <w:t xml:space="preserve"> Sử dụng Redis CLI chạy lệnh `FLUSHALL`. Trong tương lai, đảm bảo cấu hình `ObjectMapper` đăng ký chính xác `JavaTimeModule` và `BasicPolymorphicTypeValidator` chỉ định rõ danh sách package được cho phép deserialize an toàn.</w:t>
      </w:r>
    </w:p>
    <w:p>
      <w:pPr>
        <w:pStyle w:val="Heading3"/>
        <w:spacing w:before="160" w:after="60"/>
      </w:pPr>
      <w:r>
        <w:rPr>
          <w:rFonts w:ascii="Arial" w:hAnsi="Arial"/>
          <w:b/>
          <w:color w:val="555555"/>
          <w:sz w:val="24"/>
        </w:rPr>
        <w:t>9.2 Lỗi CI/CD build thất bại do thiếu Cloudinary Credentials</w:t>
      </w:r>
    </w:p>
    <w:p>
      <w:pPr>
        <w:pStyle w:val="ListBullet"/>
        <w:spacing w:after="60"/>
      </w:pPr>
      <w:r/>
      <w:r>
        <w:rPr>
          <w:b/>
        </w:rPr>
        <w:t>Triệu chứng:</w:t>
      </w:r>
      <w:r>
        <w:t xml:space="preserve"> Pipeline GitHub Actions báo lỗi ném Exception không tìm thấy Cloudinary keys khi chạy giai đoạn `mvn clean test`.</w:t>
      </w:r>
    </w:p>
    <w:p>
      <w:pPr>
        <w:pStyle w:val="ListBullet"/>
        <w:spacing w:after="60"/>
      </w:pPr>
      <w:r/>
      <w:r>
        <w:rPr>
          <w:b/>
        </w:rPr>
        <w:t>Khắc phục:</w:t>
      </w:r>
      <w:r>
        <w:t xml:space="preserve"> Đã cấu hình class `CloudinaryConfig` sử dụng `@Profile("!test")`. Khi chạy test, Spring Boot sẽ tự động kích hoạt profile `test` để bỏ qua việc khởi tạo Cloudinary thật, thay thế bằng mock service.</w:t>
      </w:r>
    </w:p>
    <w:p>
      <w:pPr>
        <w:pStyle w:val="Heading3"/>
        <w:spacing w:before="160" w:after="60"/>
      </w:pPr>
      <w:r>
        <w:rPr>
          <w:rFonts w:ascii="Arial" w:hAnsi="Arial"/>
          <w:b/>
          <w:color w:val="555555"/>
          <w:sz w:val="24"/>
        </w:rPr>
        <w:t>9.3 Lỗi duplicate thông báo giỏ hàng trống khi đặt hàng thành công</w:t>
      </w:r>
    </w:p>
    <w:p>
      <w:pPr>
        <w:pStyle w:val="ListBullet"/>
        <w:spacing w:after="60"/>
      </w:pPr>
      <w:r/>
      <w:r>
        <w:rPr>
          <w:b/>
        </w:rPr>
        <w:t>Triệu chứng:</w:t>
      </w:r>
      <w:r>
        <w:t xml:space="preserve"> Khách hàng tiến hành checkout xong, trên màn hình hiện đồng thời hai thông báo: Đặt hàng thành công và Giỏ hàng trống (đồng thời bị chuyển hướng sai về trang giỏ hàng).</w:t>
      </w:r>
    </w:p>
    <w:p>
      <w:pPr>
        <w:pStyle w:val="ListBullet"/>
        <w:spacing w:after="60"/>
      </w:pPr>
      <w:r/>
      <w:r>
        <w:rPr>
          <w:b/>
        </w:rPr>
        <w:t>Khắc phục:</w:t>
      </w:r>
      <w:r>
        <w:t xml:space="preserve"> Route guard trên trang `/checkout` đã được cập nhật logic:</w:t>
      </w:r>
    </w:p>
    <w:p>
      <w:pPr>
        <w:spacing w:before="120" w:after="120"/>
        <w:ind w:left="360" w:right="360"/>
        <w:pBdr>
          <w:left w:val="single" w:sz="24" w:space="12" w:color="007F5F"/>
        </w:pBdr>
        <w:shd w:fill="F5F5F5"/>
      </w:pPr>
      <w:r>
        <w:rPr>
          <w:rFonts w:ascii="Consolas" w:hAnsi="Consolas"/>
          <w:color w:val="333333"/>
          <w:sz w:val="19"/>
        </w:rPr>
        <w:t xml:space="preserve">  if (isAuthenticated &amp;&amp; items.length === 0 &amp;&amp; !mutation.isSuccess &amp;&amp; !mutation.isPending) {</w:t>
        <w:br/>
        <w:t xml:space="preserve">      toast.error("Giỏ hàng đang trống. Vui lòng thêm sản phẩm.");</w:t>
        <w:br/>
        <w:t xml:space="preserve">      router.push("/cart");</w:t>
        <w:br/>
        <w:t xml:space="preserve">  }</w:t>
      </w:r>
    </w:p>
    <w:p>
      <w:r>
        <w:t xml:space="preserve">  Khi trạng thái đơn hàng đang xử lý hoặc thành công, route guard sẽ tự động bỏ qua để chuyển quyền điều hướng cho handler thành công của form.</w:t>
      </w:r>
    </w:p>
    <w:p>
      <w:pPr>
        <w:spacing w:before="240" w:after="240"/>
        <w:jc w:val="center"/>
      </w:pPr>
      <w:r>
        <w:rPr>
          <w:color w:val="CCCCCC"/>
        </w:rPr>
        <w:t>════════════════════════════════</w:t>
      </w:r>
    </w:p>
    <w:p>
      <w:pPr>
        <w:pStyle w:val="Heading2"/>
        <w:spacing w:before="240" w:after="80"/>
      </w:pPr>
      <w:r>
        <w:rPr>
          <w:rFonts w:ascii="Arial" w:hAnsi="Arial"/>
          <w:b/>
          <w:color w:val="222222"/>
          <w:sz w:val="28"/>
        </w:rPr>
        <w:t>10. Định Hướng Phát Triển Phase 2 (Roadmap)</w:t>
      </w:r>
    </w:p>
    <w:p>
      <w:pPr>
        <w:pStyle w:val="ListNumber"/>
        <w:spacing w:after="60"/>
      </w:pPr>
      <w:r/>
      <w:r>
        <w:rPr>
          <w:b/>
        </w:rPr>
        <w:t>Thanh toán trực tuyến:</w:t>
      </w:r>
      <w:r>
        <w:t xml:space="preserve"> Tích hợp cổng thanh toán ngân hàng VNPAY hoặc ví điện tử MoMo.</w:t>
      </w:r>
    </w:p>
    <w:p>
      <w:pPr>
        <w:pStyle w:val="ListNumber"/>
        <w:spacing w:after="60"/>
      </w:pPr>
      <w:r/>
      <w:r>
        <w:rPr>
          <w:b/>
        </w:rPr>
        <w:t>Xử lý tác vụ bất đồng bộ:</w:t>
      </w:r>
      <w:r>
        <w:t xml:space="preserve"> Tích hợp hàng đợi tin nhắn RabbitMQ để thực hiện gửi hóa đơn qua email khách hàng tự động và thông báo tức thì cho quản trị viên khi có đơn hàng mới.</w:t>
      </w:r>
    </w:p>
    <w:p>
      <w:pPr>
        <w:pStyle w:val="ListNumber"/>
        <w:spacing w:after="60"/>
      </w:pPr>
      <w:r/>
      <w:r>
        <w:rPr>
          <w:b/>
        </w:rPr>
        <w:t>Tìm kiếm ngữ nghĩa nâng cao:</w:t>
      </w:r>
      <w:r>
        <w:t xml:space="preserve"> Nâng cấp từ tìm kiếm chuỗi thuần túy PostgreSQL sang Elasticsearch Engine hỗ trợ tìm kiếm mờ (fuzzy search), tự động hoàn thành từ khóa (autocomplete) và phân tích hành vi mua sắm.</w:t>
      </w:r>
    </w:p>
    <w:p>
      <w:pPr>
        <w:pStyle w:val="ListNumber"/>
        <w:spacing w:after="60"/>
      </w:pPr>
      <w:r/>
      <w:r>
        <w:rPr>
          <w:b/>
        </w:rPr>
        <w:t>Hệ thống nhân bản (Scale-out):</w:t>
      </w:r>
      <w:r>
        <w:t xml:space="preserve"> Thiết lập cấu hình chạy song song nhiều instance backend đằng sau Nginx Load Balancer, đồng bộ dữ liệu phiên phi trạng thái thông qua Redis tập trung.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