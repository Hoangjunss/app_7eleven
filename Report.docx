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8346" w14:textId="4ACB12C9" w:rsidR="00470F04" w:rsidRPr="00C44531" w:rsidRDefault="00B21819" w:rsidP="00470F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FRESHER </w:t>
      </w:r>
      <w:r w:rsidR="00470F04" w:rsidRPr="00C44531">
        <w:rPr>
          <w:rFonts w:ascii="Times New Roman" w:hAnsi="Times New Roman" w:cs="Times New Roman"/>
          <w:b/>
          <w:bCs/>
          <w:sz w:val="32"/>
          <w:szCs w:val="32"/>
        </w:rPr>
        <w:t xml:space="preserve">JAVA ENGINEER ONLINE ASSESSMENT </w:t>
      </w:r>
    </w:p>
    <w:p w14:paraId="5E4CEF8A" w14:textId="2A6D383F" w:rsidR="00470F04" w:rsidRPr="00C44531" w:rsidRDefault="00B21819" w:rsidP="00470F0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="00470F04" w:rsidRPr="00C4453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Vũ Hoàng Chung</w:t>
      </w:r>
    </w:p>
    <w:p w14:paraId="488E7C8A" w14:textId="2D08EEBB" w:rsidR="00470F04" w:rsidRPr="00C44531" w:rsidRDefault="00B21819" w:rsidP="00470F0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tuyển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0F04" w:rsidRPr="00C44531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1819">
        <w:rPr>
          <w:rFonts w:ascii="Times New Roman" w:hAnsi="Times New Roman" w:cs="Times New Roman"/>
          <w:sz w:val="28"/>
          <w:szCs w:val="28"/>
        </w:rPr>
        <w:t>Fresher</w:t>
      </w:r>
      <w:r w:rsidR="00470F04" w:rsidRPr="00C44531">
        <w:rPr>
          <w:rFonts w:ascii="Times New Roman" w:hAnsi="Times New Roman" w:cs="Times New Roman"/>
          <w:sz w:val="28"/>
          <w:szCs w:val="28"/>
        </w:rPr>
        <w:t xml:space="preserve"> Java Software Engineer </w:t>
      </w:r>
    </w:p>
    <w:p w14:paraId="1D4C9A31" w14:textId="698798AD" w:rsidR="00470F04" w:rsidRPr="00C44531" w:rsidRDefault="00B21819" w:rsidP="00470F0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thành</w:t>
      </w:r>
      <w:r w:rsidR="00470F04" w:rsidRPr="00C4453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70F04" w:rsidRPr="00C44531">
        <w:rPr>
          <w:rFonts w:ascii="Times New Roman" w:hAnsi="Times New Roman" w:cs="Times New Roman"/>
          <w:sz w:val="28"/>
          <w:szCs w:val="28"/>
        </w:rPr>
        <w:t xml:space="preserve"> May </w:t>
      </w:r>
      <w:r>
        <w:rPr>
          <w:rFonts w:ascii="Times New Roman" w:hAnsi="Times New Roman" w:cs="Times New Roman"/>
          <w:sz w:val="28"/>
          <w:szCs w:val="28"/>
        </w:rPr>
        <w:t>24</w:t>
      </w:r>
      <w:r w:rsidR="00470F04" w:rsidRPr="00C44531">
        <w:rPr>
          <w:rFonts w:ascii="Times New Roman" w:hAnsi="Times New Roman" w:cs="Times New Roman"/>
          <w:sz w:val="28"/>
          <w:szCs w:val="28"/>
        </w:rPr>
        <w:t>, 2026</w:t>
      </w:r>
    </w:p>
    <w:p w14:paraId="1EC41E66" w14:textId="77777777" w:rsidR="00470F04" w:rsidRPr="00C44531" w:rsidRDefault="00470F04" w:rsidP="00470F04">
      <w:pPr>
        <w:rPr>
          <w:rFonts w:ascii="Times New Roman" w:hAnsi="Times New Roman" w:cs="Times New Roman"/>
          <w:sz w:val="28"/>
          <w:szCs w:val="28"/>
        </w:rPr>
      </w:pPr>
    </w:p>
    <w:p w14:paraId="64CEE54D" w14:textId="196D5E69" w:rsidR="00470F04" w:rsidRPr="00C44531" w:rsidRDefault="00B21819" w:rsidP="00470F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LỜI CẢM ƠN</w:t>
      </w:r>
    </w:p>
    <w:p w14:paraId="7E29123A" w14:textId="77777777" w:rsidR="00B21819" w:rsidRPr="00B21819" w:rsidRDefault="00B21819" w:rsidP="00B21819">
      <w:pPr>
        <w:pStyle w:val="paragraph1"/>
        <w:ind w:firstLine="720"/>
      </w:pPr>
      <w:r w:rsidRPr="00B21819">
        <w:t xml:space="preserve">Em </w:t>
      </w:r>
      <w:proofErr w:type="spellStart"/>
      <w:r w:rsidRPr="00B21819">
        <w:t>xin</w:t>
      </w:r>
      <w:proofErr w:type="spellEnd"/>
      <w:r w:rsidRPr="00B21819">
        <w:t xml:space="preserve"> </w:t>
      </w:r>
      <w:proofErr w:type="spellStart"/>
      <w:r w:rsidRPr="00B21819">
        <w:t>chân</w:t>
      </w:r>
      <w:proofErr w:type="spellEnd"/>
      <w:r w:rsidRPr="00B21819">
        <w:t xml:space="preserve"> </w:t>
      </w:r>
      <w:proofErr w:type="spellStart"/>
      <w:r w:rsidRPr="00B21819">
        <w:t>thành</w:t>
      </w:r>
      <w:proofErr w:type="spellEnd"/>
      <w:r w:rsidRPr="00B21819">
        <w:t xml:space="preserve"> </w:t>
      </w:r>
      <w:proofErr w:type="spellStart"/>
      <w:r w:rsidRPr="00B21819">
        <w:t>cảm</w:t>
      </w:r>
      <w:proofErr w:type="spellEnd"/>
      <w:r w:rsidRPr="00B21819">
        <w:t xml:space="preserve"> </w:t>
      </w:r>
      <w:proofErr w:type="spellStart"/>
      <w:r w:rsidRPr="00B21819">
        <w:t>ơn</w:t>
      </w:r>
      <w:proofErr w:type="spellEnd"/>
      <w:r w:rsidRPr="00B21819">
        <w:t> </w:t>
      </w:r>
      <w:r w:rsidRPr="00B21819">
        <w:rPr>
          <w:b/>
          <w:bCs/>
        </w:rPr>
        <w:t>7</w:t>
      </w:r>
      <w:r w:rsidRPr="00B21819">
        <w:rPr>
          <w:b/>
          <w:bCs/>
        </w:rPr>
        <w:noBreakHyphen/>
        <w:t>Eleven Việt Nam</w:t>
      </w:r>
      <w:r w:rsidRPr="00B21819">
        <w:t> </w:t>
      </w:r>
      <w:proofErr w:type="spellStart"/>
      <w:r w:rsidRPr="00B21819">
        <w:t>đã</w:t>
      </w:r>
      <w:proofErr w:type="spellEnd"/>
      <w:r w:rsidRPr="00B21819">
        <w:t xml:space="preserve"> </w:t>
      </w:r>
      <w:proofErr w:type="spellStart"/>
      <w:r w:rsidRPr="00B21819">
        <w:t>tạo</w:t>
      </w:r>
      <w:proofErr w:type="spellEnd"/>
      <w:r w:rsidRPr="00B21819">
        <w:t xml:space="preserve"> </w:t>
      </w:r>
      <w:proofErr w:type="spellStart"/>
      <w:r w:rsidRPr="00B21819">
        <w:t>cơ</w:t>
      </w:r>
      <w:proofErr w:type="spellEnd"/>
      <w:r w:rsidRPr="00B21819">
        <w:t xml:space="preserve"> </w:t>
      </w:r>
      <w:proofErr w:type="spellStart"/>
      <w:r w:rsidRPr="00B21819">
        <w:t>hội</w:t>
      </w:r>
      <w:proofErr w:type="spellEnd"/>
      <w:r w:rsidRPr="00B21819">
        <w:t xml:space="preserve"> </w:t>
      </w:r>
      <w:proofErr w:type="spellStart"/>
      <w:r w:rsidRPr="00B21819">
        <w:t>cho</w:t>
      </w:r>
      <w:proofErr w:type="spellEnd"/>
      <w:r w:rsidRPr="00B21819">
        <w:t xml:space="preserve"> </w:t>
      </w:r>
      <w:proofErr w:type="spellStart"/>
      <w:r w:rsidRPr="00B21819">
        <w:t>em</w:t>
      </w:r>
      <w:proofErr w:type="spellEnd"/>
      <w:r w:rsidRPr="00B21819">
        <w:t xml:space="preserve"> </w:t>
      </w:r>
      <w:proofErr w:type="spellStart"/>
      <w:r w:rsidRPr="00B21819">
        <w:t>tham</w:t>
      </w:r>
      <w:proofErr w:type="spellEnd"/>
      <w:r w:rsidRPr="00B21819">
        <w:t xml:space="preserve"> </w:t>
      </w:r>
      <w:proofErr w:type="spellStart"/>
      <w:r w:rsidRPr="00B21819">
        <w:t>gia</w:t>
      </w:r>
      <w:proofErr w:type="spellEnd"/>
      <w:r w:rsidRPr="00B21819">
        <w:t xml:space="preserve"> </w:t>
      </w:r>
      <w:proofErr w:type="spellStart"/>
      <w:r w:rsidRPr="00B21819">
        <w:t>bài</w:t>
      </w:r>
      <w:proofErr w:type="spellEnd"/>
      <w:r w:rsidRPr="00B21819">
        <w:t xml:space="preserve"> test </w:t>
      </w:r>
      <w:proofErr w:type="spellStart"/>
      <w:r w:rsidRPr="00B21819">
        <w:t>tuyển</w:t>
      </w:r>
      <w:proofErr w:type="spellEnd"/>
      <w:r w:rsidRPr="00B21819">
        <w:t xml:space="preserve"> </w:t>
      </w:r>
      <w:proofErr w:type="spellStart"/>
      <w:r w:rsidRPr="00B21819">
        <w:t>dụng</w:t>
      </w:r>
      <w:proofErr w:type="spellEnd"/>
      <w:r w:rsidRPr="00B21819">
        <w:t xml:space="preserve"> </w:t>
      </w:r>
      <w:proofErr w:type="spellStart"/>
      <w:r w:rsidRPr="00B21819">
        <w:t>này</w:t>
      </w:r>
      <w:proofErr w:type="spellEnd"/>
      <w:r w:rsidRPr="00B21819">
        <w:t>.</w:t>
      </w:r>
    </w:p>
    <w:p w14:paraId="08AD3069" w14:textId="77777777" w:rsidR="00B21819" w:rsidRPr="00B21819" w:rsidRDefault="00B21819" w:rsidP="00B21819">
      <w:pPr>
        <w:pStyle w:val="paragraph1"/>
        <w:ind w:firstLine="720"/>
      </w:pPr>
      <w:r w:rsidRPr="00B21819">
        <w:t xml:space="preserve">Trong </w:t>
      </w:r>
      <w:proofErr w:type="spellStart"/>
      <w:r w:rsidRPr="00B21819">
        <w:t>quá</w:t>
      </w:r>
      <w:proofErr w:type="spellEnd"/>
      <w:r w:rsidRPr="00B21819">
        <w:t xml:space="preserve"> </w:t>
      </w:r>
      <w:proofErr w:type="spellStart"/>
      <w:r w:rsidRPr="00B21819">
        <w:t>trình</w:t>
      </w:r>
      <w:proofErr w:type="spellEnd"/>
      <w:r w:rsidRPr="00B21819">
        <w:t xml:space="preserve"> </w:t>
      </w:r>
      <w:proofErr w:type="spellStart"/>
      <w:r w:rsidRPr="00B21819">
        <w:t>làm</w:t>
      </w:r>
      <w:proofErr w:type="spellEnd"/>
      <w:r w:rsidRPr="00B21819">
        <w:t xml:space="preserve"> </w:t>
      </w:r>
      <w:proofErr w:type="spellStart"/>
      <w:r w:rsidRPr="00B21819">
        <w:t>bài</w:t>
      </w:r>
      <w:proofErr w:type="spellEnd"/>
      <w:r w:rsidRPr="00B21819">
        <w:t xml:space="preserve">, </w:t>
      </w:r>
      <w:proofErr w:type="spellStart"/>
      <w:r w:rsidRPr="00B21819">
        <w:t>em</w:t>
      </w:r>
      <w:proofErr w:type="spellEnd"/>
      <w:r w:rsidRPr="00B21819">
        <w:t xml:space="preserve"> </w:t>
      </w:r>
      <w:proofErr w:type="spellStart"/>
      <w:r w:rsidRPr="00B21819">
        <w:t>đã</w:t>
      </w:r>
      <w:proofErr w:type="spellEnd"/>
      <w:r w:rsidRPr="00B21819">
        <w:t xml:space="preserve"> </w:t>
      </w:r>
      <w:proofErr w:type="spellStart"/>
      <w:r w:rsidRPr="00B21819">
        <w:t>hoàn</w:t>
      </w:r>
      <w:proofErr w:type="spellEnd"/>
      <w:r w:rsidRPr="00B21819">
        <w:t xml:space="preserve"> </w:t>
      </w:r>
      <w:proofErr w:type="spellStart"/>
      <w:r w:rsidRPr="00B21819">
        <w:t>thiện</w:t>
      </w:r>
      <w:proofErr w:type="spellEnd"/>
      <w:r w:rsidRPr="00B21819">
        <w:t xml:space="preserve"> </w:t>
      </w:r>
      <w:proofErr w:type="spellStart"/>
      <w:r w:rsidRPr="00B21819">
        <w:t>đầy</w:t>
      </w:r>
      <w:proofErr w:type="spellEnd"/>
      <w:r w:rsidRPr="00B21819">
        <w:t xml:space="preserve"> </w:t>
      </w:r>
      <w:proofErr w:type="spellStart"/>
      <w:r w:rsidRPr="00B21819">
        <w:t>đủ</w:t>
      </w:r>
      <w:proofErr w:type="spellEnd"/>
      <w:r w:rsidRPr="00B21819">
        <w:t xml:space="preserve"> </w:t>
      </w:r>
      <w:proofErr w:type="spellStart"/>
      <w:r w:rsidRPr="00B21819">
        <w:t>các</w:t>
      </w:r>
      <w:proofErr w:type="spellEnd"/>
      <w:r w:rsidRPr="00B21819">
        <w:t xml:space="preserve"> </w:t>
      </w:r>
      <w:proofErr w:type="spellStart"/>
      <w:r w:rsidRPr="00B21819">
        <w:t>màn</w:t>
      </w:r>
      <w:proofErr w:type="spellEnd"/>
      <w:r w:rsidRPr="00B21819">
        <w:t xml:space="preserve"> </w:t>
      </w:r>
      <w:proofErr w:type="spellStart"/>
      <w:r w:rsidRPr="00B21819">
        <w:t>hình</w:t>
      </w:r>
      <w:proofErr w:type="spellEnd"/>
      <w:r w:rsidRPr="00B21819">
        <w:t xml:space="preserve"> </w:t>
      </w:r>
      <w:proofErr w:type="spellStart"/>
      <w:r w:rsidRPr="00B21819">
        <w:t>theo</w:t>
      </w:r>
      <w:proofErr w:type="spellEnd"/>
      <w:r w:rsidRPr="00B21819">
        <w:t xml:space="preserve"> </w:t>
      </w:r>
      <w:proofErr w:type="spellStart"/>
      <w:r w:rsidRPr="00B21819">
        <w:t>yêu</w:t>
      </w:r>
      <w:proofErr w:type="spellEnd"/>
      <w:r w:rsidRPr="00B21819">
        <w:t xml:space="preserve"> </w:t>
      </w:r>
      <w:proofErr w:type="spellStart"/>
      <w:r w:rsidRPr="00B21819">
        <w:t>cầu</w:t>
      </w:r>
      <w:proofErr w:type="spellEnd"/>
      <w:r w:rsidRPr="00B21819">
        <w:t>:</w:t>
      </w:r>
    </w:p>
    <w:p w14:paraId="7726F100" w14:textId="77777777" w:rsidR="00B21819" w:rsidRPr="00B21819" w:rsidRDefault="00B21819" w:rsidP="00B21819">
      <w:pPr>
        <w:pStyle w:val="paragraph1"/>
        <w:numPr>
          <w:ilvl w:val="0"/>
          <w:numId w:val="10"/>
        </w:numPr>
      </w:pPr>
      <w:r w:rsidRPr="00B21819">
        <w:t xml:space="preserve">Admin </w:t>
      </w:r>
      <w:proofErr w:type="spellStart"/>
      <w:r w:rsidRPr="00B21819">
        <w:t>quản</w:t>
      </w:r>
      <w:proofErr w:type="spellEnd"/>
      <w:r w:rsidRPr="00B21819">
        <w:t xml:space="preserve"> </w:t>
      </w:r>
      <w:proofErr w:type="spellStart"/>
      <w:r w:rsidRPr="00B21819">
        <w:t>lý</w:t>
      </w:r>
      <w:proofErr w:type="spellEnd"/>
      <w:r w:rsidRPr="00B21819">
        <w:t xml:space="preserve"> </w:t>
      </w:r>
      <w:proofErr w:type="spellStart"/>
      <w:r w:rsidRPr="00B21819">
        <w:t>sản</w:t>
      </w:r>
      <w:proofErr w:type="spellEnd"/>
      <w:r w:rsidRPr="00B21819">
        <w:t xml:space="preserve"> </w:t>
      </w:r>
      <w:proofErr w:type="spellStart"/>
      <w:r w:rsidRPr="00B21819">
        <w:t>phẩm</w:t>
      </w:r>
      <w:proofErr w:type="spellEnd"/>
      <w:r w:rsidRPr="00B21819">
        <w:t xml:space="preserve"> (</w:t>
      </w:r>
      <w:proofErr w:type="spellStart"/>
      <w:r w:rsidRPr="00B21819">
        <w:t>danh</w:t>
      </w:r>
      <w:proofErr w:type="spellEnd"/>
      <w:r w:rsidRPr="00B21819">
        <w:t xml:space="preserve"> </w:t>
      </w:r>
      <w:proofErr w:type="spellStart"/>
      <w:r w:rsidRPr="00B21819">
        <w:t>sách</w:t>
      </w:r>
      <w:proofErr w:type="spellEnd"/>
      <w:r w:rsidRPr="00B21819">
        <w:t xml:space="preserve">, chi </w:t>
      </w:r>
      <w:proofErr w:type="spellStart"/>
      <w:r w:rsidRPr="00B21819">
        <w:t>tiết</w:t>
      </w:r>
      <w:proofErr w:type="spellEnd"/>
      <w:r w:rsidRPr="00B21819">
        <w:t xml:space="preserve">, </w:t>
      </w:r>
      <w:proofErr w:type="spellStart"/>
      <w:r w:rsidRPr="00B21819">
        <w:t>thêm</w:t>
      </w:r>
      <w:proofErr w:type="spellEnd"/>
      <w:r w:rsidRPr="00B21819">
        <w:t xml:space="preserve">, </w:t>
      </w:r>
      <w:proofErr w:type="spellStart"/>
      <w:r w:rsidRPr="00B21819">
        <w:t>sửa</w:t>
      </w:r>
      <w:proofErr w:type="spellEnd"/>
      <w:r w:rsidRPr="00B21819">
        <w:t xml:space="preserve">, </w:t>
      </w:r>
      <w:proofErr w:type="spellStart"/>
      <w:r w:rsidRPr="00B21819">
        <w:t>xóa</w:t>
      </w:r>
      <w:proofErr w:type="spellEnd"/>
      <w:r w:rsidRPr="00B21819">
        <w:t>),</w:t>
      </w:r>
    </w:p>
    <w:p w14:paraId="2BF88A6E" w14:textId="77777777" w:rsidR="00B21819" w:rsidRPr="00B21819" w:rsidRDefault="00B21819" w:rsidP="00B21819">
      <w:pPr>
        <w:pStyle w:val="paragraph1"/>
        <w:numPr>
          <w:ilvl w:val="0"/>
          <w:numId w:val="10"/>
        </w:numPr>
      </w:pPr>
      <w:proofErr w:type="spellStart"/>
      <w:r w:rsidRPr="00B21819">
        <w:t>Người</w:t>
      </w:r>
      <w:proofErr w:type="spellEnd"/>
      <w:r w:rsidRPr="00B21819">
        <w:t xml:space="preserve"> </w:t>
      </w:r>
      <w:proofErr w:type="spellStart"/>
      <w:r w:rsidRPr="00B21819">
        <w:t>dùng</w:t>
      </w:r>
      <w:proofErr w:type="spellEnd"/>
      <w:r w:rsidRPr="00B21819">
        <w:t xml:space="preserve"> </w:t>
      </w:r>
      <w:proofErr w:type="spellStart"/>
      <w:r w:rsidRPr="00B21819">
        <w:t>xem</w:t>
      </w:r>
      <w:proofErr w:type="spellEnd"/>
      <w:r w:rsidRPr="00B21819">
        <w:t xml:space="preserve"> </w:t>
      </w:r>
      <w:proofErr w:type="spellStart"/>
      <w:r w:rsidRPr="00B21819">
        <w:t>danh</w:t>
      </w:r>
      <w:proofErr w:type="spellEnd"/>
      <w:r w:rsidRPr="00B21819">
        <w:t xml:space="preserve"> </w:t>
      </w:r>
      <w:proofErr w:type="spellStart"/>
      <w:r w:rsidRPr="00B21819">
        <w:t>sách</w:t>
      </w:r>
      <w:proofErr w:type="spellEnd"/>
      <w:r w:rsidRPr="00B21819">
        <w:t xml:space="preserve"> </w:t>
      </w:r>
      <w:proofErr w:type="spellStart"/>
      <w:r w:rsidRPr="00B21819">
        <w:t>sản</w:t>
      </w:r>
      <w:proofErr w:type="spellEnd"/>
      <w:r w:rsidRPr="00B21819">
        <w:t xml:space="preserve"> </w:t>
      </w:r>
      <w:proofErr w:type="spellStart"/>
      <w:r w:rsidRPr="00B21819">
        <w:t>phẩm</w:t>
      </w:r>
      <w:proofErr w:type="spellEnd"/>
      <w:r w:rsidRPr="00B21819">
        <w:t xml:space="preserve"> </w:t>
      </w:r>
      <w:proofErr w:type="spellStart"/>
      <w:r w:rsidRPr="00B21819">
        <w:t>và</w:t>
      </w:r>
      <w:proofErr w:type="spellEnd"/>
      <w:r w:rsidRPr="00B21819">
        <w:t xml:space="preserve"> </w:t>
      </w:r>
      <w:proofErr w:type="spellStart"/>
      <w:r w:rsidRPr="00B21819">
        <w:t>tạo</w:t>
      </w:r>
      <w:proofErr w:type="spellEnd"/>
      <w:r w:rsidRPr="00B21819">
        <w:t xml:space="preserve"> </w:t>
      </w:r>
      <w:proofErr w:type="spellStart"/>
      <w:r w:rsidRPr="00B21819">
        <w:t>đơn</w:t>
      </w:r>
      <w:proofErr w:type="spellEnd"/>
      <w:r w:rsidRPr="00B21819">
        <w:t xml:space="preserve"> </w:t>
      </w:r>
      <w:proofErr w:type="spellStart"/>
      <w:r w:rsidRPr="00B21819">
        <w:t>hàng</w:t>
      </w:r>
      <w:proofErr w:type="spellEnd"/>
      <w:r w:rsidRPr="00B21819">
        <w:t>,</w:t>
      </w:r>
    </w:p>
    <w:p w14:paraId="78E37A7F" w14:textId="77777777" w:rsidR="00B21819" w:rsidRPr="00B21819" w:rsidRDefault="00B21819" w:rsidP="00B21819">
      <w:pPr>
        <w:pStyle w:val="paragraph1"/>
        <w:numPr>
          <w:ilvl w:val="0"/>
          <w:numId w:val="10"/>
        </w:numPr>
        <w:rPr>
          <w:lang w:val="nl-NL"/>
        </w:rPr>
      </w:pPr>
      <w:r w:rsidRPr="00B21819">
        <w:rPr>
          <w:lang w:val="nl-NL"/>
        </w:rPr>
        <w:t>Admin xem danh sách đơn hàng.</w:t>
      </w:r>
    </w:p>
    <w:p w14:paraId="3C85755B" w14:textId="77777777" w:rsidR="00B21819" w:rsidRPr="00B21819" w:rsidRDefault="00B21819" w:rsidP="00B21819">
      <w:pPr>
        <w:pStyle w:val="paragraph1"/>
        <w:ind w:firstLine="720"/>
      </w:pPr>
      <w:proofErr w:type="spellStart"/>
      <w:r w:rsidRPr="00B21819">
        <w:t>Ngoài</w:t>
      </w:r>
      <w:proofErr w:type="spellEnd"/>
      <w:r w:rsidRPr="00B21819">
        <w:t xml:space="preserve"> </w:t>
      </w:r>
      <w:proofErr w:type="spellStart"/>
      <w:r w:rsidRPr="00B21819">
        <w:t>ra</w:t>
      </w:r>
      <w:proofErr w:type="spellEnd"/>
      <w:r w:rsidRPr="00B21819">
        <w:t xml:space="preserve">, </w:t>
      </w:r>
      <w:proofErr w:type="spellStart"/>
      <w:r w:rsidRPr="00B21819">
        <w:t>em</w:t>
      </w:r>
      <w:proofErr w:type="spellEnd"/>
      <w:r w:rsidRPr="00B21819">
        <w:t> </w:t>
      </w:r>
      <w:proofErr w:type="spellStart"/>
      <w:r w:rsidRPr="00B21819">
        <w:t>đã</w:t>
      </w:r>
      <w:proofErr w:type="spellEnd"/>
      <w:r w:rsidRPr="00B21819">
        <w:t xml:space="preserve"> </w:t>
      </w:r>
      <w:proofErr w:type="spellStart"/>
      <w:r w:rsidRPr="00B21819">
        <w:t>bổ</w:t>
      </w:r>
      <w:proofErr w:type="spellEnd"/>
      <w:r w:rsidRPr="00B21819">
        <w:t xml:space="preserve"> sung 2 link </w:t>
      </w:r>
      <w:proofErr w:type="spellStart"/>
      <w:r w:rsidRPr="00B21819">
        <w:t>bài</w:t>
      </w:r>
      <w:proofErr w:type="spellEnd"/>
      <w:r w:rsidRPr="00B21819">
        <w:t xml:space="preserve"> </w:t>
      </w:r>
    </w:p>
    <w:p w14:paraId="14B9DA0C" w14:textId="60C9E5E5" w:rsidR="00B21819" w:rsidRPr="00B21819" w:rsidRDefault="00B21819" w:rsidP="00B21819">
      <w:pPr>
        <w:pStyle w:val="paragraph1"/>
        <w:ind w:firstLine="720"/>
      </w:pPr>
      <w:r w:rsidRPr="00B21819">
        <w:rPr>
          <w:b/>
          <w:bCs/>
        </w:rPr>
        <w:t>Link GitHub</w:t>
      </w:r>
      <w:r w:rsidRPr="00B21819">
        <w:t>: </w:t>
      </w:r>
      <w:hyperlink r:id="rId6" w:tgtFrame="_blank" w:history="1">
        <w:r w:rsidRPr="00B21819">
          <w:rPr>
            <w:rStyle w:val="Hyperlink"/>
          </w:rPr>
          <w:t>https://github.com/Hoangjunss/app_7eleven</w:t>
        </w:r>
      </w:hyperlink>
    </w:p>
    <w:p w14:paraId="38EEC1A5" w14:textId="77777777" w:rsidR="00B21819" w:rsidRPr="00B21819" w:rsidRDefault="00B21819" w:rsidP="00B21819">
      <w:pPr>
        <w:pStyle w:val="paragraph1"/>
        <w:ind w:left="720"/>
      </w:pPr>
      <w:r w:rsidRPr="00B21819">
        <w:rPr>
          <w:b/>
          <w:bCs/>
        </w:rPr>
        <w:t>Link deploy (Live Demo)</w:t>
      </w:r>
      <w:r w:rsidRPr="00B21819">
        <w:t>: </w:t>
      </w:r>
      <w:hyperlink r:id="rId7" w:tgtFrame="_blank" w:history="1">
        <w:r w:rsidRPr="00B21819">
          <w:rPr>
            <w:rStyle w:val="Hyperlink"/>
          </w:rPr>
          <w:t>https://test7eleven.online</w:t>
        </w:r>
      </w:hyperlink>
    </w:p>
    <w:p w14:paraId="3A87B520" w14:textId="77777777" w:rsidR="00B21819" w:rsidRPr="00B21819" w:rsidRDefault="00B21819" w:rsidP="00B21819">
      <w:pPr>
        <w:pStyle w:val="paragraph1"/>
        <w:ind w:firstLine="720"/>
      </w:pPr>
      <w:r w:rsidRPr="00B21819">
        <w:t xml:space="preserve">Em hy </w:t>
      </w:r>
      <w:proofErr w:type="spellStart"/>
      <w:r w:rsidRPr="00B21819">
        <w:t>vọng</w:t>
      </w:r>
      <w:proofErr w:type="spellEnd"/>
      <w:r w:rsidRPr="00B21819">
        <w:t xml:space="preserve"> </w:t>
      </w:r>
      <w:proofErr w:type="spellStart"/>
      <w:r w:rsidRPr="00B21819">
        <w:t>sản</w:t>
      </w:r>
      <w:proofErr w:type="spellEnd"/>
      <w:r w:rsidRPr="00B21819">
        <w:t xml:space="preserve"> </w:t>
      </w:r>
      <w:proofErr w:type="spellStart"/>
      <w:r w:rsidRPr="00B21819">
        <w:t>phẩm</w:t>
      </w:r>
      <w:proofErr w:type="spellEnd"/>
      <w:r w:rsidRPr="00B21819">
        <w:t xml:space="preserve"> </w:t>
      </w:r>
      <w:proofErr w:type="spellStart"/>
      <w:r w:rsidRPr="00B21819">
        <w:t>của</w:t>
      </w:r>
      <w:proofErr w:type="spellEnd"/>
      <w:r w:rsidRPr="00B21819">
        <w:t xml:space="preserve"> </w:t>
      </w:r>
      <w:proofErr w:type="spellStart"/>
      <w:r w:rsidRPr="00B21819">
        <w:t>mình</w:t>
      </w:r>
      <w:proofErr w:type="spellEnd"/>
      <w:r w:rsidRPr="00B21819">
        <w:t xml:space="preserve"> </w:t>
      </w:r>
      <w:proofErr w:type="spellStart"/>
      <w:r w:rsidRPr="00B21819">
        <w:t>đáp</w:t>
      </w:r>
      <w:proofErr w:type="spellEnd"/>
      <w:r w:rsidRPr="00B21819">
        <w:t xml:space="preserve"> </w:t>
      </w:r>
      <w:proofErr w:type="spellStart"/>
      <w:r w:rsidRPr="00B21819">
        <w:t>ứng</w:t>
      </w:r>
      <w:proofErr w:type="spellEnd"/>
      <w:r w:rsidRPr="00B21819">
        <w:t xml:space="preserve"> </w:t>
      </w:r>
      <w:proofErr w:type="spellStart"/>
      <w:r w:rsidRPr="00B21819">
        <w:t>được</w:t>
      </w:r>
      <w:proofErr w:type="spellEnd"/>
      <w:r w:rsidRPr="00B21819">
        <w:t xml:space="preserve"> </w:t>
      </w:r>
      <w:proofErr w:type="spellStart"/>
      <w:r w:rsidRPr="00B21819">
        <w:t>kỳ</w:t>
      </w:r>
      <w:proofErr w:type="spellEnd"/>
      <w:r w:rsidRPr="00B21819">
        <w:t xml:space="preserve"> </w:t>
      </w:r>
      <w:proofErr w:type="spellStart"/>
      <w:r w:rsidRPr="00B21819">
        <w:t>vọng</w:t>
      </w:r>
      <w:proofErr w:type="spellEnd"/>
      <w:r w:rsidRPr="00B21819">
        <w:t xml:space="preserve"> </w:t>
      </w:r>
      <w:proofErr w:type="spellStart"/>
      <w:r w:rsidRPr="00B21819">
        <w:t>và</w:t>
      </w:r>
      <w:proofErr w:type="spellEnd"/>
      <w:r w:rsidRPr="00B21819">
        <w:t xml:space="preserve"> </w:t>
      </w:r>
      <w:proofErr w:type="spellStart"/>
      <w:r w:rsidRPr="00B21819">
        <w:t>rất</w:t>
      </w:r>
      <w:proofErr w:type="spellEnd"/>
      <w:r w:rsidRPr="00B21819">
        <w:t xml:space="preserve"> </w:t>
      </w:r>
      <w:proofErr w:type="spellStart"/>
      <w:r w:rsidRPr="00B21819">
        <w:t>mong</w:t>
      </w:r>
      <w:proofErr w:type="spellEnd"/>
      <w:r w:rsidRPr="00B21819">
        <w:t xml:space="preserve"> </w:t>
      </w:r>
      <w:proofErr w:type="spellStart"/>
      <w:r w:rsidRPr="00B21819">
        <w:t>nhận</w:t>
      </w:r>
      <w:proofErr w:type="spellEnd"/>
      <w:r w:rsidRPr="00B21819">
        <w:t xml:space="preserve"> </w:t>
      </w:r>
      <w:proofErr w:type="spellStart"/>
      <w:r w:rsidRPr="00B21819">
        <w:t>được</w:t>
      </w:r>
      <w:proofErr w:type="spellEnd"/>
      <w:r w:rsidRPr="00B21819">
        <w:t xml:space="preserve"> </w:t>
      </w:r>
      <w:proofErr w:type="spellStart"/>
      <w:r w:rsidRPr="00B21819">
        <w:t>sự</w:t>
      </w:r>
      <w:proofErr w:type="spellEnd"/>
      <w:r w:rsidRPr="00B21819">
        <w:t xml:space="preserve"> </w:t>
      </w:r>
      <w:proofErr w:type="spellStart"/>
      <w:r w:rsidRPr="00B21819">
        <w:t>đánh</w:t>
      </w:r>
      <w:proofErr w:type="spellEnd"/>
      <w:r w:rsidRPr="00B21819">
        <w:t xml:space="preserve"> </w:t>
      </w:r>
      <w:proofErr w:type="spellStart"/>
      <w:r w:rsidRPr="00B21819">
        <w:t>giá</w:t>
      </w:r>
      <w:proofErr w:type="spellEnd"/>
      <w:r w:rsidRPr="00B21819">
        <w:t xml:space="preserve"> </w:t>
      </w:r>
      <w:proofErr w:type="spellStart"/>
      <w:r w:rsidRPr="00B21819">
        <w:t>từ</w:t>
      </w:r>
      <w:proofErr w:type="spellEnd"/>
      <w:r w:rsidRPr="00B21819">
        <w:t xml:space="preserve"> Ban </w:t>
      </w:r>
      <w:proofErr w:type="spellStart"/>
      <w:r w:rsidRPr="00B21819">
        <w:t>tuyển</w:t>
      </w:r>
      <w:proofErr w:type="spellEnd"/>
      <w:r w:rsidRPr="00B21819">
        <w:t xml:space="preserve"> </w:t>
      </w:r>
      <w:proofErr w:type="spellStart"/>
      <w:r w:rsidRPr="00B21819">
        <w:t>dụng</w:t>
      </w:r>
      <w:proofErr w:type="spellEnd"/>
      <w:r w:rsidRPr="00B21819">
        <w:t xml:space="preserve">. Em </w:t>
      </w:r>
      <w:proofErr w:type="spellStart"/>
      <w:r w:rsidRPr="00B21819">
        <w:t>xin</w:t>
      </w:r>
      <w:proofErr w:type="spellEnd"/>
      <w:r w:rsidRPr="00B21819">
        <w:t xml:space="preserve"> </w:t>
      </w:r>
      <w:proofErr w:type="spellStart"/>
      <w:r w:rsidRPr="00B21819">
        <w:t>trân</w:t>
      </w:r>
      <w:proofErr w:type="spellEnd"/>
      <w:r w:rsidRPr="00B21819">
        <w:t xml:space="preserve"> </w:t>
      </w:r>
      <w:proofErr w:type="spellStart"/>
      <w:r w:rsidRPr="00B21819">
        <w:t>trọng</w:t>
      </w:r>
      <w:proofErr w:type="spellEnd"/>
      <w:r w:rsidRPr="00B21819">
        <w:t xml:space="preserve"> </w:t>
      </w:r>
      <w:proofErr w:type="spellStart"/>
      <w:r w:rsidRPr="00B21819">
        <w:t>cảm</w:t>
      </w:r>
      <w:proofErr w:type="spellEnd"/>
      <w:r w:rsidRPr="00B21819">
        <w:t xml:space="preserve"> </w:t>
      </w:r>
      <w:proofErr w:type="spellStart"/>
      <w:r w:rsidRPr="00B21819">
        <w:t>ơn</w:t>
      </w:r>
      <w:proofErr w:type="spellEnd"/>
      <w:r w:rsidRPr="00B21819">
        <w:t xml:space="preserve"> </w:t>
      </w:r>
      <w:proofErr w:type="spellStart"/>
      <w:r w:rsidRPr="00B21819">
        <w:t>thời</w:t>
      </w:r>
      <w:proofErr w:type="spellEnd"/>
      <w:r w:rsidRPr="00B21819">
        <w:t xml:space="preserve"> </w:t>
      </w:r>
      <w:proofErr w:type="spellStart"/>
      <w:r w:rsidRPr="00B21819">
        <w:t>gian</w:t>
      </w:r>
      <w:proofErr w:type="spellEnd"/>
      <w:r w:rsidRPr="00B21819">
        <w:t xml:space="preserve"> </w:t>
      </w:r>
      <w:proofErr w:type="spellStart"/>
      <w:r w:rsidRPr="00B21819">
        <w:t>và</w:t>
      </w:r>
      <w:proofErr w:type="spellEnd"/>
      <w:r w:rsidRPr="00B21819">
        <w:t xml:space="preserve"> </w:t>
      </w:r>
      <w:proofErr w:type="spellStart"/>
      <w:r w:rsidRPr="00B21819">
        <w:t>cơ</w:t>
      </w:r>
      <w:proofErr w:type="spellEnd"/>
      <w:r w:rsidRPr="00B21819">
        <w:t xml:space="preserve"> </w:t>
      </w:r>
      <w:proofErr w:type="spellStart"/>
      <w:r w:rsidRPr="00B21819">
        <w:t>hội</w:t>
      </w:r>
      <w:proofErr w:type="spellEnd"/>
      <w:r w:rsidRPr="00B21819">
        <w:t xml:space="preserve"> </w:t>
      </w:r>
      <w:proofErr w:type="spellStart"/>
      <w:r w:rsidRPr="00B21819">
        <w:t>quý</w:t>
      </w:r>
      <w:proofErr w:type="spellEnd"/>
      <w:r w:rsidRPr="00B21819">
        <w:t xml:space="preserve"> </w:t>
      </w:r>
      <w:proofErr w:type="spellStart"/>
      <w:r w:rsidRPr="00B21819">
        <w:t>báu</w:t>
      </w:r>
      <w:proofErr w:type="spellEnd"/>
      <w:r w:rsidRPr="00B21819">
        <w:t xml:space="preserve"> </w:t>
      </w:r>
      <w:proofErr w:type="spellStart"/>
      <w:r w:rsidRPr="00B21819">
        <w:t>này</w:t>
      </w:r>
      <w:proofErr w:type="spellEnd"/>
      <w:r w:rsidRPr="00B21819">
        <w:t>.</w:t>
      </w:r>
    </w:p>
    <w:p w14:paraId="0C592C4A" w14:textId="5ECB4EBF" w:rsidR="00792E67" w:rsidRDefault="00792E67" w:rsidP="00792E67">
      <w:pPr>
        <w:spacing w:after="200" w:line="276" w:lineRule="auto"/>
        <w:rPr>
          <w:color w:val="007F5F"/>
          <w:sz w:val="36"/>
        </w:rPr>
      </w:pPr>
      <w:r>
        <w:rPr>
          <w:color w:val="007F5F"/>
          <w:sz w:val="36"/>
        </w:rPr>
        <w:br w:type="page"/>
      </w:r>
    </w:p>
    <w:sdt>
      <w:sdtPr>
        <w:rPr>
          <w:rFonts w:ascii="Arial" w:eastAsiaTheme="minorEastAsia" w:hAnsi="Arial" w:cstheme="minorBidi"/>
          <w:b w:val="0"/>
          <w:bCs w:val="0"/>
          <w:color w:val="222222"/>
          <w:sz w:val="22"/>
          <w:szCs w:val="22"/>
        </w:rPr>
        <w:id w:val="17813770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B81D0E" w14:textId="7E775950" w:rsidR="00792E67" w:rsidRDefault="00792E67">
          <w:pPr>
            <w:pStyle w:val="TOCHeading"/>
          </w:pPr>
          <w:r>
            <w:t>Menu</w:t>
          </w:r>
        </w:p>
        <w:p w14:paraId="29C4DE85" w14:textId="08204753" w:rsidR="00792E67" w:rsidRDefault="00792E67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4027" w:history="1">
            <w:r w:rsidRPr="00BE725A">
              <w:rPr>
                <w:rStyle w:val="Hyperlink"/>
                <w:noProof/>
              </w:rPr>
              <w:t>Tài Liệu Kỹ Thuật Hệ Thống 7Eleven Shop (E-commerce Platform)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96E3C" w14:textId="5AE2A330" w:rsidR="00792E67" w:rsidRDefault="00792E6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684028" w:history="1">
            <w:r w:rsidRPr="00BE725A">
              <w:rPr>
                <w:rStyle w:val="Hyperlink"/>
                <w:noProof/>
              </w:rPr>
              <w:t>1. Tổng Quan Hệ Thống (System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6A614" w14:textId="38D1325E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29" w:history="1">
            <w:r w:rsidRPr="00BE725A">
              <w:rPr>
                <w:rStyle w:val="Hyperlink"/>
                <w:noProof/>
              </w:rPr>
              <w:t>1.1 Mục Tiêu &amp;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FC2B" w14:textId="4E947C9C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30" w:history="1">
            <w:r w:rsidRPr="00BE725A">
              <w:rPr>
                <w:rStyle w:val="Hyperlink"/>
                <w:noProof/>
              </w:rPr>
              <w:t>1.2 Các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FFE15" w14:textId="2DE742B0" w:rsidR="00792E67" w:rsidRDefault="00792E6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684031" w:history="1">
            <w:r w:rsidRPr="00BE725A">
              <w:rPr>
                <w:rStyle w:val="Hyperlink"/>
                <w:noProof/>
              </w:rPr>
              <w:t>2. Kiến Trúc Cơ Sở Dữ Liệu Chi Tiết (Database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368FB" w14:textId="4A6781EE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32" w:history="1">
            <w:r w:rsidRPr="00BE725A">
              <w:rPr>
                <w:rStyle w:val="Hyperlink"/>
                <w:noProof/>
              </w:rPr>
              <w:t>2.1 Bảng `users` (Quản lý tài khoản)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F60F8" w14:textId="41C39050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33" w:history="1">
            <w:r w:rsidRPr="00BE725A">
              <w:rPr>
                <w:rStyle w:val="Hyperlink"/>
                <w:noProof/>
              </w:rPr>
              <w:t>2.2 Bảng `roles` (Quản lý vai trò)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7C044" w14:textId="14CFD4DF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34" w:history="1">
            <w:r w:rsidRPr="00BE725A">
              <w:rPr>
                <w:rStyle w:val="Hyperlink"/>
                <w:noProof/>
              </w:rPr>
              <w:t>2.3 Bảng `user_roles` (Bảng trung gian N-N)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7D70E" w14:textId="47E3119D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35" w:history="1">
            <w:r w:rsidRPr="00BE725A">
              <w:rPr>
                <w:rStyle w:val="Hyperlink"/>
                <w:noProof/>
              </w:rPr>
              <w:t>2.4 Bảng `categories` (Danh mục sản phẩm)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1291" w14:textId="226091B4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36" w:history="1">
            <w:r w:rsidRPr="00BE725A">
              <w:rPr>
                <w:rStyle w:val="Hyperlink"/>
                <w:noProof/>
              </w:rPr>
              <w:t>2.5 Bảng `products` (Sản phẩm)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F46C1" w14:textId="5648D0F0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37" w:history="1">
            <w:r w:rsidRPr="00BE725A">
              <w:rPr>
                <w:rStyle w:val="Hyperlink"/>
                <w:noProof/>
              </w:rPr>
              <w:t>2.6 Bảng `product_images` (Ảnh sản phẩm)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A1A2D" w14:textId="6BFE160A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38" w:history="1">
            <w:r w:rsidRPr="00BE725A">
              <w:rPr>
                <w:rStyle w:val="Hyperlink"/>
                <w:noProof/>
              </w:rPr>
              <w:t>2.7 Bảng `orders` (Đơn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15CE" w14:textId="5F4220EC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39" w:history="1">
            <w:r w:rsidRPr="00BE725A">
              <w:rPr>
                <w:rStyle w:val="Hyperlink"/>
                <w:noProof/>
              </w:rPr>
              <w:t>2.8 Bảng `order_items` (Chi tiết đơn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03110" w14:textId="212DCAA3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40" w:history="1">
            <w:r w:rsidRPr="00BE725A">
              <w:rPr>
                <w:rStyle w:val="Hyperlink"/>
                <w:noProof/>
              </w:rPr>
              <w:t>2.9 Bảng `audit_logs` (Nhật ký hệ thống bắt buộc)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7199E" w14:textId="0C512847" w:rsidR="00792E67" w:rsidRDefault="00792E6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684041" w:history="1">
            <w:r w:rsidRPr="00BE725A">
              <w:rPr>
                <w:rStyle w:val="Hyperlink"/>
                <w:noProof/>
              </w:rPr>
              <w:t>3. Kiến Trúc Hệ Thống &amp; Luồng Thiết Kế (System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E7DF7" w14:textId="575A7022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42" w:history="1">
            <w:r w:rsidRPr="00BE725A">
              <w:rPr>
                <w:rStyle w:val="Hyperlink"/>
                <w:noProof/>
              </w:rPr>
              <w:t>3.1 Custom AOP Audit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35615" w14:textId="08E5D90F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43" w:history="1">
            <w:r w:rsidRPr="00BE725A">
              <w:rPr>
                <w:rStyle w:val="Hyperlink"/>
                <w:noProof/>
              </w:rPr>
              <w:t>3.2 Khóa Lạc Quan &amp; Phòng Tránh Bán Vượt (Optimistic Locking)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A2616" w14:textId="3ACC7111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44" w:history="1">
            <w:r w:rsidRPr="00BE725A">
              <w:rPr>
                <w:rStyle w:val="Hyperlink"/>
                <w:noProof/>
              </w:rPr>
              <w:t>3.3 Đồng Bộ Giao Dịch &amp; Xóa Cache Redis An Toàn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41E9E" w14:textId="1EFDD1AF" w:rsidR="00792E67" w:rsidRDefault="00792E6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684045" w:history="1">
            <w:r w:rsidRPr="00BE725A">
              <w:rPr>
                <w:rStyle w:val="Hyperlink"/>
                <w:noProof/>
              </w:rPr>
              <w:t>4. Đặc Tả Chi Tiết REST APIs (REST API Documentation)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75A5C" w14:textId="681C2933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46" w:history="1">
            <w:r w:rsidRPr="00BE725A">
              <w:rPr>
                <w:rStyle w:val="Hyperlink"/>
                <w:noProof/>
              </w:rPr>
              <w:t>4.1 Danh Sách Endpoints RESTful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22F6C" w14:textId="218F9A8A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47" w:history="1">
            <w:r w:rsidRPr="00BE725A">
              <w:rPr>
                <w:rStyle w:val="Hyperlink"/>
                <w:noProof/>
              </w:rPr>
              <w:t>4.2 Chi Tiết Payloads Requests &amp; Responses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21E52" w14:textId="30A9077F" w:rsidR="00792E67" w:rsidRDefault="00792E6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684048" w:history="1">
            <w:r w:rsidRPr="00BE725A">
              <w:rPr>
                <w:rStyle w:val="Hyperlink"/>
                <w:noProof/>
              </w:rPr>
              <w:t>5. Cấu Trúc Mã Nguồn &amp; Tổ Chức Package (Source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12B1" w14:textId="69FFF9A0" w:rsidR="00792E67" w:rsidRDefault="00792E6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684049" w:history="1">
            <w:r w:rsidRPr="00BE725A">
              <w:rPr>
                <w:rStyle w:val="Hyperlink"/>
                <w:noProof/>
              </w:rPr>
              <w:t>6. Hướng Dẫn Cài Đặt &amp; Chạy Dưới Local (Local 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0782" w14:textId="703FFD83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50" w:history="1">
            <w:r w:rsidRPr="00BE725A">
              <w:rPr>
                <w:rStyle w:val="Hyperlink"/>
                <w:noProof/>
              </w:rPr>
              <w:t>6.1 Yêu Cầu Thiết Lập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060E" w14:textId="707F64AA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51" w:history="1">
            <w:r w:rsidRPr="00BE725A">
              <w:rPr>
                <w:rStyle w:val="Hyperlink"/>
                <w:noProof/>
              </w:rPr>
              <w:t>6.2 Các Bước Khởi Chạy Nhanh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21C6F" w14:textId="27EA6B7F" w:rsidR="00792E67" w:rsidRDefault="00792E6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684052" w:history="1">
            <w:r w:rsidRPr="00BE725A">
              <w:rPr>
                <w:rStyle w:val="Hyperlink"/>
                <w:noProof/>
              </w:rPr>
              <w:t>7. Cấu Hình Production &amp; Triển Khai (Deployment Guide)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7D87" w14:textId="6C5FBDD4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53" w:history="1">
            <w:r w:rsidRPr="00BE725A">
              <w:rPr>
                <w:rStyle w:val="Hyperlink"/>
                <w:noProof/>
              </w:rPr>
              <w:t>7.1 Docker Compose cấu hình Production (`docker-compose.yml`)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18E83" w14:textId="66A49F06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54" w:history="1">
            <w:r w:rsidRPr="00BE725A">
              <w:rPr>
                <w:rStyle w:val="Hyperlink"/>
                <w:noProof/>
              </w:rPr>
              <w:t>7.2 Cấu hình Nginx làm Gateway 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53C11" w14:textId="3FAB14E3" w:rsidR="00792E67" w:rsidRDefault="00792E6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684055" w:history="1">
            <w:r w:rsidRPr="00BE725A">
              <w:rPr>
                <w:rStyle w:val="Hyperlink"/>
                <w:noProof/>
              </w:rPr>
              <w:t>8. Hướng Dẫn Vận Hành &amp; Bảo Trì (Operations &amp; Maintenance)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E110D" w14:textId="27E4B39A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56" w:history="1">
            <w:r w:rsidRPr="00BE725A">
              <w:rPr>
                <w:rStyle w:val="Hyperlink"/>
                <w:noProof/>
              </w:rPr>
              <w:t>8.1 Xem logs của các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0CE08" w14:textId="0426344F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57" w:history="1">
            <w:r w:rsidRPr="00BE725A">
              <w:rPr>
                <w:rStyle w:val="Hyperlink"/>
                <w:noProof/>
              </w:rPr>
              <w:t>8.2 Xóa sạch và làm mới Cache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CC61F" w14:textId="57F0FC22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58" w:history="1">
            <w:r w:rsidRPr="00BE725A">
              <w:rPr>
                <w:rStyle w:val="Hyperlink"/>
                <w:noProof/>
              </w:rPr>
              <w:t>8.3 Backup &amp; Khôi Phục Database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97C77" w14:textId="16D4F7CF" w:rsidR="00792E67" w:rsidRDefault="00792E6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684059" w:history="1">
            <w:r w:rsidRPr="00BE725A">
              <w:rPr>
                <w:rStyle w:val="Hyperlink"/>
                <w:noProof/>
              </w:rPr>
              <w:t>9. Khắc Phục Sự Cố (Troubleshooting)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959B" w14:textId="69CF4FA9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60" w:history="1">
            <w:r w:rsidRPr="00BE725A">
              <w:rPr>
                <w:rStyle w:val="Hyperlink"/>
                <w:noProof/>
              </w:rPr>
              <w:t>9.1 Lỗi `ClassCastException` khi đọc dữ liệu Cache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33E0" w14:textId="3985AF40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61" w:history="1">
            <w:r w:rsidRPr="00BE725A">
              <w:rPr>
                <w:rStyle w:val="Hyperlink"/>
                <w:noProof/>
              </w:rPr>
              <w:t>9.2 Lỗi CI/CD build thất bại do thiếu Cloudinary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E6AD" w14:textId="337A3FCA" w:rsidR="00792E67" w:rsidRDefault="00792E6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0684062" w:history="1">
            <w:r w:rsidRPr="00BE725A">
              <w:rPr>
                <w:rStyle w:val="Hyperlink"/>
                <w:noProof/>
              </w:rPr>
              <w:t>9.3 Lỗi duplicate thông báo giỏ hàng trống khi đặt hàng thành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84D92" w14:textId="09967BE3" w:rsidR="00792E67" w:rsidRDefault="00792E6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0684063" w:history="1">
            <w:r w:rsidRPr="00BE725A">
              <w:rPr>
                <w:rStyle w:val="Hyperlink"/>
                <w:noProof/>
              </w:rPr>
              <w:t>10. Định Hướng Phát Triển Phase 2 (Roadmap)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77CE" w14:textId="6D1B6C55" w:rsidR="00792E67" w:rsidRDefault="00792E67">
          <w:r>
            <w:rPr>
              <w:b/>
              <w:bCs/>
              <w:noProof/>
            </w:rPr>
            <w:fldChar w:fldCharType="end"/>
          </w:r>
        </w:p>
      </w:sdtContent>
    </w:sdt>
    <w:p w14:paraId="02DC085C" w14:textId="4E396EB6" w:rsidR="00792E67" w:rsidRDefault="00792E67">
      <w:pPr>
        <w:spacing w:after="200" w:line="276" w:lineRule="auto"/>
        <w:rPr>
          <w:rFonts w:eastAsiaTheme="majorEastAsia" w:cstheme="majorBidi"/>
          <w:b/>
          <w:bCs/>
          <w:color w:val="007F5F"/>
          <w:sz w:val="36"/>
          <w:szCs w:val="28"/>
        </w:rPr>
      </w:pPr>
      <w:r>
        <w:rPr>
          <w:color w:val="007F5F"/>
          <w:sz w:val="36"/>
        </w:rPr>
        <w:br w:type="page"/>
      </w:r>
    </w:p>
    <w:p w14:paraId="4C77654A" w14:textId="59C5585F" w:rsidR="009A23FE" w:rsidRDefault="00000000">
      <w:pPr>
        <w:pStyle w:val="Heading1"/>
        <w:spacing w:before="240" w:after="120"/>
      </w:pPr>
      <w:bookmarkStart w:id="0" w:name="_Toc230684027"/>
      <w:r>
        <w:rPr>
          <w:rFonts w:ascii="Arial" w:hAnsi="Arial"/>
          <w:color w:val="007F5F"/>
          <w:sz w:val="36"/>
        </w:rPr>
        <w:lastRenderedPageBreak/>
        <w:t xml:space="preserve">Tài Liệu </w:t>
      </w:r>
      <w:proofErr w:type="spellStart"/>
      <w:r>
        <w:rPr>
          <w:rFonts w:ascii="Arial" w:hAnsi="Arial"/>
          <w:color w:val="007F5F"/>
          <w:sz w:val="36"/>
        </w:rPr>
        <w:t>Kỹ</w:t>
      </w:r>
      <w:proofErr w:type="spellEnd"/>
      <w:r>
        <w:rPr>
          <w:rFonts w:ascii="Arial" w:hAnsi="Arial"/>
          <w:color w:val="007F5F"/>
          <w:sz w:val="36"/>
        </w:rPr>
        <w:t xml:space="preserve"> </w:t>
      </w:r>
      <w:proofErr w:type="spellStart"/>
      <w:r>
        <w:rPr>
          <w:rFonts w:ascii="Arial" w:hAnsi="Arial"/>
          <w:color w:val="007F5F"/>
          <w:sz w:val="36"/>
        </w:rPr>
        <w:t>Thuật</w:t>
      </w:r>
      <w:proofErr w:type="spellEnd"/>
      <w:r>
        <w:rPr>
          <w:rFonts w:ascii="Arial" w:hAnsi="Arial"/>
          <w:color w:val="007F5F"/>
          <w:sz w:val="36"/>
        </w:rPr>
        <w:t xml:space="preserve"> </w:t>
      </w:r>
      <w:proofErr w:type="spellStart"/>
      <w:r>
        <w:rPr>
          <w:rFonts w:ascii="Arial" w:hAnsi="Arial"/>
          <w:color w:val="007F5F"/>
          <w:sz w:val="36"/>
        </w:rPr>
        <w:t>Hệ</w:t>
      </w:r>
      <w:proofErr w:type="spellEnd"/>
      <w:r>
        <w:rPr>
          <w:rFonts w:ascii="Arial" w:hAnsi="Arial"/>
          <w:color w:val="007F5F"/>
          <w:sz w:val="36"/>
        </w:rPr>
        <w:t xml:space="preserve"> </w:t>
      </w:r>
      <w:proofErr w:type="spellStart"/>
      <w:r>
        <w:rPr>
          <w:rFonts w:ascii="Arial" w:hAnsi="Arial"/>
          <w:color w:val="007F5F"/>
          <w:sz w:val="36"/>
        </w:rPr>
        <w:t>Thống</w:t>
      </w:r>
      <w:proofErr w:type="spellEnd"/>
      <w:r>
        <w:rPr>
          <w:rFonts w:ascii="Arial" w:hAnsi="Arial"/>
          <w:color w:val="007F5F"/>
          <w:sz w:val="36"/>
        </w:rPr>
        <w:t xml:space="preserve"> 7Eleven Shop (E-commerce Platform)</w:t>
      </w:r>
      <w:bookmarkEnd w:id="0"/>
    </w:p>
    <w:p w14:paraId="1B75A672" w14:textId="77777777" w:rsidR="009A23FE" w:rsidRDefault="00000000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/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r>
        <w:rPr>
          <w:b/>
        </w:rPr>
        <w:t>7Eleven Shop</w:t>
      </w:r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(Developers)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(DevOps/SRE).</w:t>
      </w:r>
    </w:p>
    <w:p w14:paraId="0B7F1FBC" w14:textId="77777777" w:rsidR="009A23FE" w:rsidRDefault="00000000">
      <w:pPr>
        <w:spacing w:before="240" w:after="240"/>
        <w:jc w:val="center"/>
      </w:pPr>
      <w:r>
        <w:rPr>
          <w:color w:val="CCCCCC"/>
        </w:rPr>
        <w:t>════════════════════════════════</w:t>
      </w:r>
    </w:p>
    <w:p w14:paraId="26F12B3E" w14:textId="77777777" w:rsidR="009A23FE" w:rsidRDefault="00000000">
      <w:pPr>
        <w:pStyle w:val="Heading2"/>
        <w:spacing w:before="240" w:after="80"/>
      </w:pPr>
      <w:bookmarkStart w:id="1" w:name="_Toc230684028"/>
      <w:r>
        <w:rPr>
          <w:rFonts w:ascii="Arial" w:hAnsi="Arial"/>
          <w:color w:val="222222"/>
          <w:sz w:val="28"/>
        </w:rPr>
        <w:t xml:space="preserve">1. </w:t>
      </w:r>
      <w:proofErr w:type="spellStart"/>
      <w:r>
        <w:rPr>
          <w:rFonts w:ascii="Arial" w:hAnsi="Arial"/>
          <w:color w:val="222222"/>
          <w:sz w:val="28"/>
        </w:rPr>
        <w:t>Tổng</w:t>
      </w:r>
      <w:proofErr w:type="spellEnd"/>
      <w:r>
        <w:rPr>
          <w:rFonts w:ascii="Arial" w:hAnsi="Arial"/>
          <w:color w:val="222222"/>
          <w:sz w:val="28"/>
        </w:rPr>
        <w:t xml:space="preserve"> Quan </w:t>
      </w:r>
      <w:proofErr w:type="spellStart"/>
      <w:r>
        <w:rPr>
          <w:rFonts w:ascii="Arial" w:hAnsi="Arial"/>
          <w:color w:val="222222"/>
          <w:sz w:val="28"/>
        </w:rPr>
        <w:t>Hệ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Thống</w:t>
      </w:r>
      <w:proofErr w:type="spellEnd"/>
      <w:r>
        <w:rPr>
          <w:rFonts w:ascii="Arial" w:hAnsi="Arial"/>
          <w:color w:val="222222"/>
          <w:sz w:val="28"/>
        </w:rPr>
        <w:t xml:space="preserve"> (System Overview)</w:t>
      </w:r>
      <w:bookmarkEnd w:id="1"/>
    </w:p>
    <w:p w14:paraId="0D14A8FE" w14:textId="77777777" w:rsidR="009A23FE" w:rsidRDefault="00000000">
      <w:pPr>
        <w:pStyle w:val="Heading3"/>
        <w:spacing w:before="160" w:after="60"/>
      </w:pPr>
      <w:bookmarkStart w:id="2" w:name="_Toc230684029"/>
      <w:r>
        <w:rPr>
          <w:rFonts w:ascii="Arial" w:hAnsi="Arial"/>
          <w:color w:val="555555"/>
          <w:sz w:val="24"/>
        </w:rPr>
        <w:t xml:space="preserve">1.1 </w:t>
      </w:r>
      <w:proofErr w:type="spellStart"/>
      <w:r>
        <w:rPr>
          <w:rFonts w:ascii="Arial" w:hAnsi="Arial"/>
          <w:color w:val="555555"/>
          <w:sz w:val="24"/>
        </w:rPr>
        <w:t>Mục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Tiêu</w:t>
      </w:r>
      <w:proofErr w:type="spellEnd"/>
      <w:r>
        <w:rPr>
          <w:rFonts w:ascii="Arial" w:hAnsi="Arial"/>
          <w:color w:val="555555"/>
          <w:sz w:val="24"/>
        </w:rPr>
        <w:t xml:space="preserve"> &amp; Phạm Vi</w:t>
      </w:r>
      <w:bookmarkEnd w:id="2"/>
    </w:p>
    <w:p w14:paraId="6CA3C5FA" w14:textId="77777777" w:rsidR="009A23FE" w:rsidRDefault="00000000">
      <w:r>
        <w:rPr>
          <w:b/>
        </w:rPr>
        <w:t>7Eleven Shop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(E-commerce)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7-Eleven.</w:t>
      </w:r>
    </w:p>
    <w:p w14:paraId="61EF0061" w14:textId="77777777" w:rsidR="009A23FE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</w:rPr>
        <w:t xml:space="preserve">Monolithic </w:t>
      </w:r>
      <w:proofErr w:type="spellStart"/>
      <w:r>
        <w:rPr>
          <w:b/>
        </w:rPr>
        <w:t>tách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biệt</w:t>
      </w:r>
      <w:proofErr w:type="spellEnd"/>
      <w:r>
        <w:rPr>
          <w:b/>
        </w:rPr>
        <w:t xml:space="preserve"> (Decoupled Monolith)</w:t>
      </w:r>
      <w:r>
        <w:t>:</w:t>
      </w:r>
    </w:p>
    <w:p w14:paraId="28EE6D1F" w14:textId="77777777" w:rsidR="009A23FE" w:rsidRDefault="00000000">
      <w:pPr>
        <w:pStyle w:val="ListBullet"/>
        <w:spacing w:after="60"/>
      </w:pPr>
      <w:r>
        <w:rPr>
          <w:b/>
        </w:rPr>
        <w:t>Backend:</w:t>
      </w:r>
      <w:r>
        <w:t xml:space="preserve"> Cung </w:t>
      </w:r>
      <w:proofErr w:type="spellStart"/>
      <w:r>
        <w:t>cấp</w:t>
      </w:r>
      <w:proofErr w:type="spellEnd"/>
      <w:r>
        <w:t xml:space="preserve"> API RESTful phi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(Stateless),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JWT.</w:t>
      </w:r>
    </w:p>
    <w:p w14:paraId="5DDCF69B" w14:textId="77777777" w:rsidR="009A23FE" w:rsidRDefault="00000000">
      <w:pPr>
        <w:pStyle w:val="ListBullet"/>
        <w:spacing w:after="60"/>
      </w:pPr>
      <w:r>
        <w:rPr>
          <w:b/>
        </w:rPr>
        <w:t>Frontend: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Next.js App Router (React 19)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(SSR).</w:t>
      </w:r>
    </w:p>
    <w:p w14:paraId="00ED88EE" w14:textId="77777777" w:rsidR="009A23FE" w:rsidRDefault="00000000">
      <w:pPr>
        <w:pStyle w:val="Heading3"/>
        <w:spacing w:before="160" w:after="60"/>
      </w:pPr>
      <w:bookmarkStart w:id="3" w:name="_Toc230684030"/>
      <w:r>
        <w:rPr>
          <w:rFonts w:ascii="Arial" w:hAnsi="Arial"/>
          <w:color w:val="555555"/>
          <w:sz w:val="24"/>
        </w:rPr>
        <w:t xml:space="preserve">1.2 Các </w:t>
      </w:r>
      <w:proofErr w:type="spellStart"/>
      <w:r>
        <w:rPr>
          <w:rFonts w:ascii="Arial" w:hAnsi="Arial"/>
          <w:color w:val="555555"/>
          <w:sz w:val="24"/>
        </w:rPr>
        <w:t>Chức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Năng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Chính</w:t>
      </w:r>
      <w:bookmarkEnd w:id="3"/>
      <w:proofErr w:type="spellEnd"/>
    </w:p>
    <w:p w14:paraId="33AAC62A" w14:textId="77777777" w:rsidR="009A23FE" w:rsidRDefault="00000000">
      <w:pPr>
        <w:pStyle w:val="ListNumber"/>
        <w:spacing w:after="60"/>
      </w:pPr>
      <w:r>
        <w:rPr>
          <w:b/>
        </w:rPr>
        <w:t xml:space="preserve">Trang Mua </w:t>
      </w:r>
      <w:proofErr w:type="spellStart"/>
      <w:r>
        <w:rPr>
          <w:b/>
        </w:rPr>
        <w:t>Sắm</w:t>
      </w:r>
      <w:proofErr w:type="spellEnd"/>
      <w:r>
        <w:rPr>
          <w:b/>
        </w:rPr>
        <w:t xml:space="preserve"> (Customer Front-end):</w:t>
      </w:r>
    </w:p>
    <w:p w14:paraId="3980F979" w14:textId="77777777" w:rsidR="009A23FE" w:rsidRDefault="00000000">
      <w:pPr>
        <w:pStyle w:val="ListBullet"/>
        <w:spacing w:after="60"/>
      </w:pPr>
      <w:r>
        <w:t xml:space="preserve">Xem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>).</w:t>
      </w:r>
    </w:p>
    <w:p w14:paraId="23EF6F7D" w14:textId="77777777" w:rsidR="009A23FE" w:rsidRDefault="00000000">
      <w:pPr>
        <w:pStyle w:val="ListBullet"/>
        <w:spacing w:after="60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slide </w:t>
      </w:r>
      <w:proofErr w:type="spellStart"/>
      <w:r>
        <w:t>ảnh</w:t>
      </w:r>
      <w:proofErr w:type="spellEnd"/>
      <w:r>
        <w:t xml:space="preserve"> (Carousel),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394C602" w14:textId="77777777" w:rsidR="009A23FE" w:rsidRDefault="00000000">
      <w:pPr>
        <w:pStyle w:val="ListBullet"/>
        <w:spacing w:after="6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Redis </w:t>
      </w:r>
      <w:proofErr w:type="spellStart"/>
      <w:r>
        <w:t>của</w:t>
      </w:r>
      <w:proofErr w:type="spellEnd"/>
      <w:r>
        <w:t xml:space="preserve"> Server.</w:t>
      </w:r>
    </w:p>
    <w:p w14:paraId="6D7D0C05" w14:textId="77777777" w:rsidR="009A23FE" w:rsidRDefault="00000000">
      <w:pPr>
        <w:pStyle w:val="ListBullet"/>
        <w:spacing w:after="60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COD (Thanh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>.</w:t>
      </w:r>
    </w:p>
    <w:p w14:paraId="71431F17" w14:textId="77777777" w:rsidR="009A23FE" w:rsidRDefault="00000000">
      <w:pPr>
        <w:pStyle w:val="ListBullet"/>
        <w:spacing w:after="6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370C9830" w14:textId="77777777" w:rsidR="009A23FE" w:rsidRDefault="00000000">
      <w:pPr>
        <w:pStyle w:val="ListNumber"/>
        <w:spacing w:after="60"/>
      </w:pPr>
      <w:r>
        <w:rPr>
          <w:b/>
        </w:rPr>
        <w:t xml:space="preserve">Trang Quản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(Admin Dashboard):</w:t>
      </w:r>
    </w:p>
    <w:p w14:paraId="79373363" w14:textId="77777777" w:rsidR="009A23FE" w:rsidRDefault="00000000">
      <w:pPr>
        <w:pStyle w:val="ListBullet"/>
        <w:spacing w:after="60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KPI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55BB67E2" w14:textId="77777777" w:rsidR="009A23FE" w:rsidRDefault="00000000">
      <w:pPr>
        <w:pStyle w:val="ListBullet"/>
        <w:spacing w:after="6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Recharts).</w:t>
      </w:r>
    </w:p>
    <w:p w14:paraId="118D19F4" w14:textId="77777777" w:rsidR="009A23FE" w:rsidRDefault="00000000">
      <w:pPr>
        <w:pStyle w:val="ListBullet"/>
        <w:spacing w:after="60"/>
      </w:pPr>
      <w:r>
        <w:t xml:space="preserve">CRUD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).</w:t>
      </w:r>
    </w:p>
    <w:p w14:paraId="6D2958BD" w14:textId="77777777" w:rsidR="009A23FE" w:rsidRDefault="00000000">
      <w:pPr>
        <w:pStyle w:val="ListBullet"/>
        <w:spacing w:after="60"/>
      </w:pPr>
      <w:r>
        <w:t xml:space="preserve">CRUD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upload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 CDN.</w:t>
      </w:r>
    </w:p>
    <w:p w14:paraId="663E4637" w14:textId="77777777" w:rsidR="009A23FE" w:rsidRDefault="00000000">
      <w:pPr>
        <w:pStyle w:val="ListBullet"/>
        <w:spacing w:after="6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.</w:t>
      </w:r>
    </w:p>
    <w:p w14:paraId="7E189A0C" w14:textId="77777777" w:rsidR="009A23FE" w:rsidRDefault="00000000">
      <w:pPr>
        <w:pStyle w:val="ListBullet"/>
        <w:spacing w:after="60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(USER $\</w:t>
      </w:r>
      <w:proofErr w:type="spellStart"/>
      <w:r>
        <w:t>leftrightarrow</w:t>
      </w:r>
      <w:proofErr w:type="spellEnd"/>
      <w:r>
        <w:t xml:space="preserve">$ ADMIN)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10DAB80C" w14:textId="77777777" w:rsidR="009A23FE" w:rsidRDefault="00000000">
      <w:pPr>
        <w:spacing w:before="240" w:after="240"/>
        <w:jc w:val="center"/>
      </w:pPr>
      <w:r>
        <w:rPr>
          <w:color w:val="CCCCCC"/>
        </w:rPr>
        <w:t>════════════════════════════════</w:t>
      </w:r>
    </w:p>
    <w:p w14:paraId="31D3573D" w14:textId="77777777" w:rsidR="009A23FE" w:rsidRDefault="00000000">
      <w:pPr>
        <w:pStyle w:val="Heading2"/>
        <w:spacing w:before="240" w:after="80"/>
      </w:pPr>
      <w:bookmarkStart w:id="4" w:name="_Toc230684031"/>
      <w:r>
        <w:rPr>
          <w:rFonts w:ascii="Arial" w:hAnsi="Arial"/>
          <w:color w:val="222222"/>
          <w:sz w:val="28"/>
        </w:rPr>
        <w:t xml:space="preserve">2. </w:t>
      </w:r>
      <w:proofErr w:type="spellStart"/>
      <w:r>
        <w:rPr>
          <w:rFonts w:ascii="Arial" w:hAnsi="Arial"/>
          <w:color w:val="222222"/>
          <w:sz w:val="28"/>
        </w:rPr>
        <w:t>Kiến</w:t>
      </w:r>
      <w:proofErr w:type="spellEnd"/>
      <w:r>
        <w:rPr>
          <w:rFonts w:ascii="Arial" w:hAnsi="Arial"/>
          <w:color w:val="222222"/>
          <w:sz w:val="28"/>
        </w:rPr>
        <w:t xml:space="preserve"> Trúc </w:t>
      </w:r>
      <w:proofErr w:type="spellStart"/>
      <w:r>
        <w:rPr>
          <w:rFonts w:ascii="Arial" w:hAnsi="Arial"/>
          <w:color w:val="222222"/>
          <w:sz w:val="28"/>
        </w:rPr>
        <w:t>Cơ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Sở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Dữ</w:t>
      </w:r>
      <w:proofErr w:type="spellEnd"/>
      <w:r>
        <w:rPr>
          <w:rFonts w:ascii="Arial" w:hAnsi="Arial"/>
          <w:color w:val="222222"/>
          <w:sz w:val="28"/>
        </w:rPr>
        <w:t xml:space="preserve"> Liệu Chi </w:t>
      </w:r>
      <w:proofErr w:type="spellStart"/>
      <w:r>
        <w:rPr>
          <w:rFonts w:ascii="Arial" w:hAnsi="Arial"/>
          <w:color w:val="222222"/>
          <w:sz w:val="28"/>
        </w:rPr>
        <w:t>Tiết</w:t>
      </w:r>
      <w:proofErr w:type="spellEnd"/>
      <w:r>
        <w:rPr>
          <w:rFonts w:ascii="Arial" w:hAnsi="Arial"/>
          <w:color w:val="222222"/>
          <w:sz w:val="28"/>
        </w:rPr>
        <w:t xml:space="preserve"> (Database Schema)</w:t>
      </w:r>
      <w:bookmarkEnd w:id="4"/>
    </w:p>
    <w:p w14:paraId="13C67F74" w14:textId="77777777" w:rsidR="009A23FE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</w:rPr>
        <w:t>PostgreSQL 16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qua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:</w:t>
      </w:r>
    </w:p>
    <w:p w14:paraId="411432C6" w14:textId="77777777" w:rsidR="009A23FE" w:rsidRDefault="00000000">
      <w:pPr>
        <w:pStyle w:val="Heading3"/>
        <w:spacing w:before="160" w:after="60"/>
      </w:pPr>
      <w:bookmarkStart w:id="5" w:name="_Toc230684032"/>
      <w:r>
        <w:rPr>
          <w:rFonts w:ascii="Arial" w:hAnsi="Arial"/>
          <w:color w:val="555555"/>
          <w:sz w:val="24"/>
        </w:rPr>
        <w:t xml:space="preserve">2.1 </w:t>
      </w:r>
      <w:proofErr w:type="spellStart"/>
      <w:r>
        <w:rPr>
          <w:rFonts w:ascii="Arial" w:hAnsi="Arial"/>
          <w:color w:val="555555"/>
          <w:sz w:val="24"/>
        </w:rPr>
        <w:t>Bảng</w:t>
      </w:r>
      <w:proofErr w:type="spellEnd"/>
      <w:r>
        <w:rPr>
          <w:rFonts w:ascii="Arial" w:hAnsi="Arial"/>
          <w:color w:val="555555"/>
          <w:sz w:val="24"/>
        </w:rPr>
        <w:t xml:space="preserve"> `users` (Quản </w:t>
      </w:r>
      <w:proofErr w:type="spellStart"/>
      <w:r>
        <w:rPr>
          <w:rFonts w:ascii="Arial" w:hAnsi="Arial"/>
          <w:color w:val="555555"/>
          <w:sz w:val="24"/>
        </w:rPr>
        <w:t>lý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tài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khoản</w:t>
      </w:r>
      <w:proofErr w:type="spellEnd"/>
      <w:r>
        <w:rPr>
          <w:rFonts w:ascii="Arial" w:hAnsi="Arial"/>
          <w:color w:val="555555"/>
          <w:sz w:val="24"/>
        </w:rPr>
        <w:t>)</w:t>
      </w:r>
      <w:bookmarkEnd w:id="5"/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23FE" w14:paraId="00E404A8" w14:textId="77777777"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CA128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Tên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F6376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Kiểu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dữ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liệu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756DE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Ràng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C7AE9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Mô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9A23FE" w14:paraId="0E52EB58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34380" w14:textId="77777777" w:rsidR="009A23FE" w:rsidRDefault="00000000">
            <w:r>
              <w:rPr>
                <w:sz w:val="19"/>
              </w:rPr>
              <w:t>`id`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14E42" w14:textId="77777777" w:rsidR="009A23FE" w:rsidRDefault="00000000">
            <w:r>
              <w:rPr>
                <w:sz w:val="19"/>
              </w:rPr>
              <w:t>`BIGSERIAL`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4073A" w14:textId="77777777" w:rsidR="009A23FE" w:rsidRDefault="00000000">
            <w:r>
              <w:rPr>
                <w:sz w:val="19"/>
              </w:rPr>
              <w:t>`PRIMARY KEY`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62054" w14:textId="77777777" w:rsidR="009A23FE" w:rsidRDefault="00000000">
            <w:r>
              <w:rPr>
                <w:sz w:val="19"/>
              </w:rPr>
              <w:t xml:space="preserve">Định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dùng</w:t>
            </w:r>
            <w:proofErr w:type="spellEnd"/>
          </w:p>
        </w:tc>
      </w:tr>
      <w:tr w:rsidR="009A23FE" w14:paraId="23C9D179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B449F" w14:textId="77777777" w:rsidR="009A23FE" w:rsidRDefault="00000000">
            <w:r>
              <w:rPr>
                <w:sz w:val="19"/>
              </w:rPr>
              <w:t>`email`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43D57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VARCHAR(255)`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1E135" w14:textId="77777777" w:rsidR="009A23FE" w:rsidRDefault="00000000">
            <w:r>
              <w:rPr>
                <w:sz w:val="19"/>
              </w:rPr>
              <w:t>`UNIQUE`, 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9ADB5" w14:textId="77777777" w:rsidR="009A23FE" w:rsidRDefault="00000000">
            <w:r>
              <w:rPr>
                <w:sz w:val="19"/>
              </w:rPr>
              <w:t xml:space="preserve">Email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</w:p>
        </w:tc>
      </w:tr>
      <w:tr w:rsidR="009A23FE" w14:paraId="332DA021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5C4D5" w14:textId="77777777" w:rsidR="009A23FE" w:rsidRDefault="00000000">
            <w:r>
              <w:rPr>
                <w:sz w:val="19"/>
              </w:rPr>
              <w:t>`password`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CE9DC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VARCHAR(255)`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46587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7C643" w14:textId="77777777" w:rsidR="009A23FE" w:rsidRDefault="00000000"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khẩu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BCrypt</w:t>
            </w:r>
            <w:proofErr w:type="spellEnd"/>
          </w:p>
        </w:tc>
      </w:tr>
      <w:tr w:rsidR="009A23FE" w14:paraId="71D525FA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4D6C5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full_name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03A07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VARCHAR(255)`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EFF20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E4DA3" w14:textId="77777777" w:rsidR="009A23FE" w:rsidRDefault="00000000">
            <w:proofErr w:type="spellStart"/>
            <w:r>
              <w:rPr>
                <w:sz w:val="19"/>
              </w:rPr>
              <w:t>Họ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dùng</w:t>
            </w:r>
            <w:proofErr w:type="spellEnd"/>
          </w:p>
        </w:tc>
      </w:tr>
      <w:tr w:rsidR="009A23FE" w14:paraId="0DEC36EF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ED7C4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is_active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83C11" w14:textId="77777777" w:rsidR="009A23FE" w:rsidRDefault="00000000">
            <w:r>
              <w:rPr>
                <w:sz w:val="19"/>
              </w:rPr>
              <w:t>`BOOLEAN`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5250E" w14:textId="77777777" w:rsidR="009A23FE" w:rsidRDefault="00000000">
            <w:r>
              <w:rPr>
                <w:sz w:val="19"/>
              </w:rPr>
              <w:t>`DEFAULT TRUE`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B4B80" w14:textId="77777777" w:rsidR="009A23FE" w:rsidRDefault="00000000"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</w:p>
        </w:tc>
      </w:tr>
      <w:tr w:rsidR="009A23FE" w14:paraId="6A24A809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4229A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created_at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03520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2FBE5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64FEB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</w:p>
        </w:tc>
      </w:tr>
      <w:tr w:rsidR="009A23FE" w14:paraId="5DFEFE2C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F4DEB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updated_at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CF262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B746B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DE60C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nhất</w:t>
            </w:r>
            <w:proofErr w:type="spellEnd"/>
          </w:p>
        </w:tc>
      </w:tr>
      <w:tr w:rsidR="009A23FE" w14:paraId="529C4CAD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9D772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deleted_at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AF4BF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C3667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FE04A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nếu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513661DD" w14:textId="77777777" w:rsidR="009A23FE" w:rsidRDefault="00000000">
      <w:pPr>
        <w:pStyle w:val="ListBullet"/>
        <w:spacing w:after="60"/>
      </w:pP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(Indexes):</w:t>
      </w:r>
    </w:p>
    <w:p w14:paraId="2E552D09" w14:textId="77777777" w:rsidR="009A23FE" w:rsidRDefault="00000000">
      <w:pPr>
        <w:pStyle w:val="ListBullet"/>
        <w:spacing w:after="60"/>
      </w:pPr>
      <w:r>
        <w:t>`</w:t>
      </w:r>
      <w:proofErr w:type="spellStart"/>
      <w:r>
        <w:t>idx_users_email</w:t>
      </w:r>
      <w:proofErr w:type="spellEnd"/>
      <w:r>
        <w:t xml:space="preserve">` (B-Tree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`email`)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4AD6C44" w14:textId="77777777" w:rsidR="009A23FE" w:rsidRDefault="00000000">
      <w:pPr>
        <w:pStyle w:val="ListBullet"/>
        <w:spacing w:after="60"/>
      </w:pPr>
      <w:r>
        <w:t>`</w:t>
      </w:r>
      <w:proofErr w:type="spellStart"/>
      <w:r>
        <w:t>idx_users_deleted_at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C1F36CE" w14:textId="77777777" w:rsidR="009A23FE" w:rsidRDefault="00000000">
      <w:pPr>
        <w:pStyle w:val="Heading3"/>
        <w:spacing w:before="160" w:after="60"/>
      </w:pPr>
      <w:bookmarkStart w:id="6" w:name="_Toc230684033"/>
      <w:r>
        <w:rPr>
          <w:rFonts w:ascii="Arial" w:hAnsi="Arial"/>
          <w:color w:val="555555"/>
          <w:sz w:val="24"/>
        </w:rPr>
        <w:t xml:space="preserve">2.2 </w:t>
      </w:r>
      <w:proofErr w:type="spellStart"/>
      <w:r>
        <w:rPr>
          <w:rFonts w:ascii="Arial" w:hAnsi="Arial"/>
          <w:color w:val="555555"/>
          <w:sz w:val="24"/>
        </w:rPr>
        <w:t>Bảng</w:t>
      </w:r>
      <w:proofErr w:type="spellEnd"/>
      <w:r>
        <w:rPr>
          <w:rFonts w:ascii="Arial" w:hAnsi="Arial"/>
          <w:color w:val="555555"/>
          <w:sz w:val="24"/>
        </w:rPr>
        <w:t xml:space="preserve"> `roles` (Quản </w:t>
      </w:r>
      <w:proofErr w:type="spellStart"/>
      <w:r>
        <w:rPr>
          <w:rFonts w:ascii="Arial" w:hAnsi="Arial"/>
          <w:color w:val="555555"/>
          <w:sz w:val="24"/>
        </w:rPr>
        <w:t>lý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vai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trò</w:t>
      </w:r>
      <w:proofErr w:type="spellEnd"/>
      <w:r>
        <w:rPr>
          <w:rFonts w:ascii="Arial" w:hAnsi="Arial"/>
          <w:color w:val="555555"/>
          <w:sz w:val="24"/>
        </w:rPr>
        <w:t>)</w:t>
      </w:r>
      <w:bookmarkEnd w:id="6"/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23FE" w14:paraId="77B57555" w14:textId="77777777"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66F54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Tên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9B1F9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Kiểu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dữ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liệu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D69BD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Ràng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E27B1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Mô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9A23FE" w14:paraId="702277C2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33B63" w14:textId="77777777" w:rsidR="009A23FE" w:rsidRDefault="00000000">
            <w:r>
              <w:rPr>
                <w:sz w:val="19"/>
              </w:rPr>
              <w:lastRenderedPageBreak/>
              <w:t>`id`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A0209" w14:textId="77777777" w:rsidR="009A23FE" w:rsidRDefault="00000000">
            <w:r>
              <w:rPr>
                <w:sz w:val="19"/>
              </w:rPr>
              <w:t>`SERIAL`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CC82C" w14:textId="77777777" w:rsidR="009A23FE" w:rsidRDefault="00000000">
            <w:r>
              <w:rPr>
                <w:sz w:val="19"/>
              </w:rPr>
              <w:t>`PRIMARY KEY`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7FC9A" w14:textId="77777777" w:rsidR="009A23FE" w:rsidRDefault="00000000">
            <w:r>
              <w:rPr>
                <w:sz w:val="19"/>
              </w:rPr>
              <w:t xml:space="preserve">Định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</w:p>
        </w:tc>
      </w:tr>
      <w:tr w:rsidR="009A23FE" w14:paraId="1D20DB94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9492E" w14:textId="77777777" w:rsidR="009A23FE" w:rsidRDefault="00000000">
            <w:r>
              <w:rPr>
                <w:sz w:val="19"/>
              </w:rPr>
              <w:t>`name`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965B7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VARCHAR(50)`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00EFF" w14:textId="77777777" w:rsidR="009A23FE" w:rsidRDefault="00000000">
            <w:r>
              <w:rPr>
                <w:sz w:val="19"/>
              </w:rPr>
              <w:t>`UNIQUE`, 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C2DAB" w14:textId="77777777" w:rsidR="009A23FE" w:rsidRDefault="00000000"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ví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dụ</w:t>
            </w:r>
            <w:proofErr w:type="spellEnd"/>
            <w:r>
              <w:rPr>
                <w:sz w:val="19"/>
              </w:rPr>
              <w:t>: `USER`, `ADMIN`)</w:t>
            </w:r>
          </w:p>
        </w:tc>
      </w:tr>
    </w:tbl>
    <w:p w14:paraId="10948A2B" w14:textId="77777777" w:rsidR="009A23FE" w:rsidRDefault="00000000">
      <w:pPr>
        <w:pStyle w:val="Heading3"/>
        <w:spacing w:before="160" w:after="60"/>
      </w:pPr>
      <w:bookmarkStart w:id="7" w:name="_Toc230684034"/>
      <w:r>
        <w:rPr>
          <w:rFonts w:ascii="Arial" w:hAnsi="Arial"/>
          <w:color w:val="555555"/>
          <w:sz w:val="24"/>
        </w:rPr>
        <w:t xml:space="preserve">2.3 </w:t>
      </w:r>
      <w:proofErr w:type="spellStart"/>
      <w:r>
        <w:rPr>
          <w:rFonts w:ascii="Arial" w:hAnsi="Arial"/>
          <w:color w:val="555555"/>
          <w:sz w:val="24"/>
        </w:rPr>
        <w:t>Bảng</w:t>
      </w:r>
      <w:proofErr w:type="spellEnd"/>
      <w:r>
        <w:rPr>
          <w:rFonts w:ascii="Arial" w:hAnsi="Arial"/>
          <w:color w:val="555555"/>
          <w:sz w:val="24"/>
        </w:rPr>
        <w:t xml:space="preserve"> `</w:t>
      </w:r>
      <w:proofErr w:type="spellStart"/>
      <w:r>
        <w:rPr>
          <w:rFonts w:ascii="Arial" w:hAnsi="Arial"/>
          <w:color w:val="555555"/>
          <w:sz w:val="24"/>
        </w:rPr>
        <w:t>user_roles</w:t>
      </w:r>
      <w:proofErr w:type="spellEnd"/>
      <w:r>
        <w:rPr>
          <w:rFonts w:ascii="Arial" w:hAnsi="Arial"/>
          <w:color w:val="555555"/>
          <w:sz w:val="24"/>
        </w:rPr>
        <w:t>` (</w:t>
      </w:r>
      <w:proofErr w:type="spellStart"/>
      <w:r>
        <w:rPr>
          <w:rFonts w:ascii="Arial" w:hAnsi="Arial"/>
          <w:color w:val="555555"/>
          <w:sz w:val="24"/>
        </w:rPr>
        <w:t>Bảng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trung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gian</w:t>
      </w:r>
      <w:proofErr w:type="spellEnd"/>
      <w:r>
        <w:rPr>
          <w:rFonts w:ascii="Arial" w:hAnsi="Arial"/>
          <w:color w:val="555555"/>
          <w:sz w:val="24"/>
        </w:rPr>
        <w:t xml:space="preserve"> N-N)</w:t>
      </w:r>
      <w:bookmarkEnd w:id="7"/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23FE" w14:paraId="1B9593C7" w14:textId="77777777"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55F73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Tên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B91B8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Kiểu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dữ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liệu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242F9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Ràng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FF923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Mô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9A23FE" w14:paraId="6E90B227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2F2FD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0A882" w14:textId="77777777" w:rsidR="009A23FE" w:rsidRDefault="00000000">
            <w:r>
              <w:rPr>
                <w:sz w:val="19"/>
              </w:rPr>
              <w:t>`BIGINT`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D397B" w14:textId="77777777" w:rsidR="009A23FE" w:rsidRDefault="00000000">
            <w:r>
              <w:rPr>
                <w:sz w:val="19"/>
              </w:rPr>
              <w:t>`FOREIGN KEY REFERENCES users(id)`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2C447" w14:textId="77777777" w:rsidR="009A23FE" w:rsidRDefault="00000000">
            <w:r>
              <w:rPr>
                <w:sz w:val="19"/>
              </w:rPr>
              <w:t xml:space="preserve">Liên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dùng</w:t>
            </w:r>
            <w:proofErr w:type="spellEnd"/>
          </w:p>
        </w:tc>
      </w:tr>
      <w:tr w:rsidR="009A23FE" w14:paraId="57F78487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F849E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role_id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F8461" w14:textId="77777777" w:rsidR="009A23FE" w:rsidRDefault="00000000">
            <w:r>
              <w:rPr>
                <w:sz w:val="19"/>
              </w:rPr>
              <w:t>`INTEGER`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6550E" w14:textId="77777777" w:rsidR="009A23FE" w:rsidRDefault="00000000">
            <w:r>
              <w:rPr>
                <w:sz w:val="19"/>
              </w:rPr>
              <w:t>`FOREIGN KEY REFERENCES roles(id)`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9CF6D" w14:textId="77777777" w:rsidR="009A23FE" w:rsidRDefault="00000000">
            <w:r>
              <w:rPr>
                <w:sz w:val="19"/>
              </w:rPr>
              <w:t xml:space="preserve">Liên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</w:p>
        </w:tc>
      </w:tr>
    </w:tbl>
    <w:p w14:paraId="4DA419AA" w14:textId="77777777" w:rsidR="009A23FE" w:rsidRDefault="00000000">
      <w:pPr>
        <w:pStyle w:val="ListBullet"/>
        <w:spacing w:after="60"/>
      </w:pPr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rPr>
          <w:b/>
        </w:rPr>
        <w:t>:</w:t>
      </w:r>
      <w:r>
        <w:t xml:space="preserve"> `PRIMARY KEY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role_</w:t>
      </w:r>
      <w:proofErr w:type="gramStart"/>
      <w:r>
        <w:t>id</w:t>
      </w:r>
      <w:proofErr w:type="spellEnd"/>
      <w:r>
        <w:t>)`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2B797ACE" w14:textId="77777777" w:rsidR="009A23FE" w:rsidRDefault="00000000">
      <w:pPr>
        <w:pStyle w:val="Heading3"/>
        <w:spacing w:before="160" w:after="60"/>
      </w:pPr>
      <w:bookmarkStart w:id="8" w:name="_Toc230684035"/>
      <w:r>
        <w:rPr>
          <w:rFonts w:ascii="Arial" w:hAnsi="Arial"/>
          <w:color w:val="555555"/>
          <w:sz w:val="24"/>
        </w:rPr>
        <w:t xml:space="preserve">2.4 </w:t>
      </w:r>
      <w:proofErr w:type="spellStart"/>
      <w:r>
        <w:rPr>
          <w:rFonts w:ascii="Arial" w:hAnsi="Arial"/>
          <w:color w:val="555555"/>
          <w:sz w:val="24"/>
        </w:rPr>
        <w:t>Bảng</w:t>
      </w:r>
      <w:proofErr w:type="spellEnd"/>
      <w:r>
        <w:rPr>
          <w:rFonts w:ascii="Arial" w:hAnsi="Arial"/>
          <w:color w:val="555555"/>
          <w:sz w:val="24"/>
        </w:rPr>
        <w:t xml:space="preserve"> `categories` (Danh </w:t>
      </w:r>
      <w:proofErr w:type="spellStart"/>
      <w:r>
        <w:rPr>
          <w:rFonts w:ascii="Arial" w:hAnsi="Arial"/>
          <w:color w:val="555555"/>
          <w:sz w:val="24"/>
        </w:rPr>
        <w:t>mục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sản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phẩm</w:t>
      </w:r>
      <w:proofErr w:type="spellEnd"/>
      <w:r>
        <w:rPr>
          <w:rFonts w:ascii="Arial" w:hAnsi="Arial"/>
          <w:color w:val="555555"/>
          <w:sz w:val="24"/>
        </w:rPr>
        <w:t>)</w:t>
      </w:r>
      <w:bookmarkEnd w:id="8"/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23FE" w14:paraId="6FA1A8E9" w14:textId="77777777"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907D3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Tên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E256F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Kiểu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dữ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liệu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EEFDD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Ràng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4B145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Mô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9A23FE" w14:paraId="293B10A8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9F4CC" w14:textId="77777777" w:rsidR="009A23FE" w:rsidRDefault="00000000">
            <w:r>
              <w:rPr>
                <w:sz w:val="19"/>
              </w:rPr>
              <w:t>`id`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0FD37" w14:textId="77777777" w:rsidR="009A23FE" w:rsidRDefault="00000000">
            <w:r>
              <w:rPr>
                <w:sz w:val="19"/>
              </w:rPr>
              <w:t>`SERIAL`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F0F48" w14:textId="77777777" w:rsidR="009A23FE" w:rsidRDefault="00000000">
            <w:r>
              <w:rPr>
                <w:sz w:val="19"/>
              </w:rPr>
              <w:t>`PRIMARY KEY`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A10FF" w14:textId="77777777" w:rsidR="009A23FE" w:rsidRDefault="00000000">
            <w:r>
              <w:rPr>
                <w:sz w:val="19"/>
              </w:rPr>
              <w:t xml:space="preserve">Định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</w:p>
        </w:tc>
      </w:tr>
      <w:tr w:rsidR="009A23FE" w14:paraId="38BF1988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AC6FC" w14:textId="77777777" w:rsidR="009A23FE" w:rsidRDefault="00000000">
            <w:r>
              <w:rPr>
                <w:sz w:val="19"/>
              </w:rPr>
              <w:t>`name`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0961B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VARCHAR(255)`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B3426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C3AF8" w14:textId="77777777" w:rsidR="009A23FE" w:rsidRDefault="00000000"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</w:p>
        </w:tc>
      </w:tr>
      <w:tr w:rsidR="009A23FE" w14:paraId="64FD52C6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33D4B" w14:textId="77777777" w:rsidR="009A23FE" w:rsidRDefault="00000000">
            <w:r>
              <w:rPr>
                <w:sz w:val="19"/>
              </w:rPr>
              <w:t>`description`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31348" w14:textId="77777777" w:rsidR="009A23FE" w:rsidRDefault="00000000">
            <w:r>
              <w:rPr>
                <w:sz w:val="19"/>
              </w:rPr>
              <w:t>`TEXT`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76B01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0C188" w14:textId="77777777" w:rsidR="009A23FE" w:rsidRDefault="00000000"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  <w:r>
              <w:rPr>
                <w:sz w:val="19"/>
              </w:rPr>
              <w:t xml:space="preserve">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</w:p>
        </w:tc>
      </w:tr>
      <w:tr w:rsidR="009A23FE" w14:paraId="3D5DD74F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D63FF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created_at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22752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B4E06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D4932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</w:p>
        </w:tc>
      </w:tr>
      <w:tr w:rsidR="009A23FE" w14:paraId="14E06E0B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9CADD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updated_at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85FF7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68536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13379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</w:p>
        </w:tc>
      </w:tr>
      <w:tr w:rsidR="009A23FE" w14:paraId="6EFC4311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A619C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deleted_at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F4755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0616B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62D7F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</w:p>
        </w:tc>
      </w:tr>
    </w:tbl>
    <w:p w14:paraId="5EA5CC86" w14:textId="77777777" w:rsidR="009A23FE" w:rsidRDefault="00000000">
      <w:pPr>
        <w:pStyle w:val="Heading3"/>
        <w:spacing w:before="160" w:after="60"/>
      </w:pPr>
      <w:bookmarkStart w:id="9" w:name="_Toc230684036"/>
      <w:r>
        <w:rPr>
          <w:rFonts w:ascii="Arial" w:hAnsi="Arial"/>
          <w:color w:val="555555"/>
          <w:sz w:val="24"/>
        </w:rPr>
        <w:t xml:space="preserve">2.5 </w:t>
      </w:r>
      <w:proofErr w:type="spellStart"/>
      <w:r>
        <w:rPr>
          <w:rFonts w:ascii="Arial" w:hAnsi="Arial"/>
          <w:color w:val="555555"/>
          <w:sz w:val="24"/>
        </w:rPr>
        <w:t>Bảng</w:t>
      </w:r>
      <w:proofErr w:type="spellEnd"/>
      <w:r>
        <w:rPr>
          <w:rFonts w:ascii="Arial" w:hAnsi="Arial"/>
          <w:color w:val="555555"/>
          <w:sz w:val="24"/>
        </w:rPr>
        <w:t xml:space="preserve"> `products` (</w:t>
      </w:r>
      <w:proofErr w:type="spellStart"/>
      <w:r>
        <w:rPr>
          <w:rFonts w:ascii="Arial" w:hAnsi="Arial"/>
          <w:color w:val="555555"/>
          <w:sz w:val="24"/>
        </w:rPr>
        <w:t>Sản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phẩm</w:t>
      </w:r>
      <w:proofErr w:type="spellEnd"/>
      <w:r>
        <w:rPr>
          <w:rFonts w:ascii="Arial" w:hAnsi="Arial"/>
          <w:color w:val="555555"/>
          <w:sz w:val="24"/>
        </w:rPr>
        <w:t>)</w:t>
      </w:r>
      <w:bookmarkEnd w:id="9"/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23FE" w14:paraId="4844AA14" w14:textId="77777777"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41982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Tên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3481F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Kiểu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dữ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liệu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2BA6F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Ràng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700BF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Mô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9A23FE" w14:paraId="18460612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DA380" w14:textId="77777777" w:rsidR="009A23FE" w:rsidRDefault="00000000">
            <w:r>
              <w:rPr>
                <w:sz w:val="19"/>
              </w:rPr>
              <w:lastRenderedPageBreak/>
              <w:t>`id`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61E00" w14:textId="77777777" w:rsidR="009A23FE" w:rsidRDefault="00000000">
            <w:r>
              <w:rPr>
                <w:sz w:val="19"/>
              </w:rPr>
              <w:t>`BIGSERIAL`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997D4" w14:textId="77777777" w:rsidR="009A23FE" w:rsidRDefault="00000000">
            <w:r>
              <w:rPr>
                <w:sz w:val="19"/>
              </w:rPr>
              <w:t>`PRIMARY KEY`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271D6" w14:textId="77777777" w:rsidR="009A23FE" w:rsidRDefault="00000000">
            <w:r>
              <w:rPr>
                <w:sz w:val="19"/>
              </w:rPr>
              <w:t xml:space="preserve">Định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</w:p>
        </w:tc>
      </w:tr>
      <w:tr w:rsidR="009A23FE" w14:paraId="6ADD8E1A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3A685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category_id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82F2E" w14:textId="77777777" w:rsidR="009A23FE" w:rsidRDefault="00000000">
            <w:r>
              <w:rPr>
                <w:sz w:val="19"/>
              </w:rPr>
              <w:t>`INTEGER`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6E303" w14:textId="77777777" w:rsidR="009A23FE" w:rsidRDefault="00000000">
            <w:r>
              <w:rPr>
                <w:sz w:val="19"/>
              </w:rPr>
              <w:t>`FOREIGN KEY REFERENCES categories(id)`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FA1C4" w14:textId="77777777" w:rsidR="009A23FE" w:rsidRDefault="00000000">
            <w:r>
              <w:rPr>
                <w:sz w:val="19"/>
              </w:rPr>
              <w:t xml:space="preserve">Liên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</w:p>
        </w:tc>
      </w:tr>
      <w:tr w:rsidR="009A23FE" w14:paraId="6B2A9441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17A99" w14:textId="77777777" w:rsidR="009A23FE" w:rsidRDefault="00000000">
            <w:r>
              <w:rPr>
                <w:sz w:val="19"/>
              </w:rPr>
              <w:t>`name`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922DC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VARCHAR(255)`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B459C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A5CE6" w14:textId="77777777" w:rsidR="009A23FE" w:rsidRDefault="00000000"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</w:p>
        </w:tc>
      </w:tr>
      <w:tr w:rsidR="009A23FE" w14:paraId="16A84C14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6845D" w14:textId="77777777" w:rsidR="009A23FE" w:rsidRDefault="00000000">
            <w:r>
              <w:rPr>
                <w:sz w:val="19"/>
              </w:rPr>
              <w:t>`description`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0BC46" w14:textId="77777777" w:rsidR="009A23FE" w:rsidRDefault="00000000">
            <w:r>
              <w:rPr>
                <w:sz w:val="19"/>
              </w:rPr>
              <w:t>`TEXT`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3B721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51D77" w14:textId="77777777" w:rsidR="009A23FE" w:rsidRDefault="00000000"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  <w:r>
              <w:rPr>
                <w:sz w:val="19"/>
              </w:rPr>
              <w:t xml:space="preserve">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</w:p>
        </w:tc>
      </w:tr>
      <w:tr w:rsidR="009A23FE" w14:paraId="1128DDB1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B59AE" w14:textId="77777777" w:rsidR="009A23FE" w:rsidRDefault="00000000">
            <w:r>
              <w:rPr>
                <w:sz w:val="19"/>
              </w:rPr>
              <w:t>`price`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C4DD1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NUMERIC(</w:t>
            </w:r>
            <w:proofErr w:type="gramEnd"/>
            <w:r>
              <w:rPr>
                <w:sz w:val="19"/>
              </w:rPr>
              <w:t xml:space="preserve">12, </w:t>
            </w:r>
            <w:proofErr w:type="gramStart"/>
            <w:r>
              <w:rPr>
                <w:sz w:val="19"/>
              </w:rPr>
              <w:t>2)`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20A17" w14:textId="77777777" w:rsidR="009A23FE" w:rsidRDefault="00000000">
            <w:r>
              <w:rPr>
                <w:sz w:val="19"/>
              </w:rPr>
              <w:t>`NOT NULL`, `&gt;= 0`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9F2EA" w14:textId="77777777" w:rsidR="009A23FE" w:rsidRDefault="00000000"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</w:p>
        </w:tc>
      </w:tr>
      <w:tr w:rsidR="009A23FE" w14:paraId="66BA0C3A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D8B51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stock_quantity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68F39" w14:textId="77777777" w:rsidR="009A23FE" w:rsidRDefault="00000000">
            <w:r>
              <w:rPr>
                <w:sz w:val="19"/>
              </w:rPr>
              <w:t>`INTEGER`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14DA8" w14:textId="77777777" w:rsidR="009A23FE" w:rsidRDefault="00000000">
            <w:r>
              <w:rPr>
                <w:sz w:val="19"/>
              </w:rPr>
              <w:t>`NOT NULL`, `&gt;= 0`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CF89B" w14:textId="77777777" w:rsidR="009A23FE" w:rsidRDefault="00000000"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tồn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tại</w:t>
            </w:r>
            <w:proofErr w:type="spellEnd"/>
          </w:p>
        </w:tc>
      </w:tr>
      <w:tr w:rsidR="009A23FE" w14:paraId="56675536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3F693" w14:textId="77777777" w:rsidR="009A23FE" w:rsidRDefault="00000000">
            <w:r>
              <w:rPr>
                <w:sz w:val="19"/>
              </w:rPr>
              <w:t>`version`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71AC1" w14:textId="77777777" w:rsidR="009A23FE" w:rsidRDefault="00000000">
            <w:r>
              <w:rPr>
                <w:sz w:val="19"/>
              </w:rPr>
              <w:t>`BIGINT`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A1E2C" w14:textId="77777777" w:rsidR="009A23FE" w:rsidRDefault="00000000">
            <w:r>
              <w:rPr>
                <w:sz w:val="19"/>
              </w:rPr>
              <w:t>`DEFAULT 0`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489CC" w14:textId="77777777" w:rsidR="009A23FE" w:rsidRDefault="00000000">
            <w:proofErr w:type="spellStart"/>
            <w:r>
              <w:rPr>
                <w:sz w:val="19"/>
              </w:rPr>
              <w:t>Cột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hỗ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quan</w:t>
            </w:r>
            <w:proofErr w:type="spellEnd"/>
          </w:p>
        </w:tc>
      </w:tr>
      <w:tr w:rsidR="009A23FE" w14:paraId="02F8100F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CED6E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created_at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D759F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61461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888E2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</w:p>
        </w:tc>
      </w:tr>
      <w:tr w:rsidR="009A23FE" w14:paraId="7C78A2A0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CCDA5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updated_at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9DD48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ACF52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03E08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</w:p>
        </w:tc>
      </w:tr>
      <w:tr w:rsidR="009A23FE" w14:paraId="602EA390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3DFB8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deleted_at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A589B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60615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409F4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</w:p>
        </w:tc>
      </w:tr>
    </w:tbl>
    <w:p w14:paraId="7845C7EA" w14:textId="77777777" w:rsidR="009A23FE" w:rsidRDefault="00000000">
      <w:pPr>
        <w:pStyle w:val="ListBullet"/>
        <w:spacing w:after="60"/>
      </w:pP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(Indexes):</w:t>
      </w:r>
    </w:p>
    <w:p w14:paraId="28135ED6" w14:textId="77777777" w:rsidR="009A23FE" w:rsidRDefault="00000000">
      <w:pPr>
        <w:pStyle w:val="ListBullet"/>
        <w:spacing w:after="60"/>
      </w:pPr>
      <w:r>
        <w:t>`</w:t>
      </w:r>
      <w:proofErr w:type="spellStart"/>
      <w:r>
        <w:t>idx_products_name_trgm</w:t>
      </w:r>
      <w:proofErr w:type="spellEnd"/>
      <w:r>
        <w:t xml:space="preserve">` (GIN index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`</w:t>
      </w:r>
      <w:proofErr w:type="spellStart"/>
      <w:r>
        <w:t>gin_trgm_ops</w:t>
      </w:r>
      <w:proofErr w:type="spellEnd"/>
      <w:r>
        <w:t xml:space="preserve">`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`name`)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`ILIKE`.</w:t>
      </w:r>
    </w:p>
    <w:p w14:paraId="0A29F0EB" w14:textId="77777777" w:rsidR="009A23FE" w:rsidRDefault="00000000">
      <w:pPr>
        <w:pStyle w:val="ListBullet"/>
        <w:spacing w:after="60"/>
      </w:pPr>
      <w:r>
        <w:t>`</w:t>
      </w:r>
      <w:proofErr w:type="spellStart"/>
      <w:r>
        <w:t>idx_products_price</w:t>
      </w:r>
      <w:proofErr w:type="spellEnd"/>
      <w:r>
        <w:t xml:space="preserve">` (B-Tree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`price`)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060C0B31" w14:textId="77777777" w:rsidR="009A23FE" w:rsidRDefault="00000000">
      <w:pPr>
        <w:pStyle w:val="ListBullet"/>
        <w:spacing w:after="60"/>
      </w:pPr>
      <w:r>
        <w:t>`</w:t>
      </w:r>
      <w:proofErr w:type="spellStart"/>
      <w:r>
        <w:t>idx_products_category_id</w:t>
      </w:r>
      <w:proofErr w:type="spellEnd"/>
      <w:r>
        <w:t xml:space="preserve">`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17160389" w14:textId="77777777" w:rsidR="009A23FE" w:rsidRDefault="00000000">
      <w:pPr>
        <w:pStyle w:val="Heading3"/>
        <w:spacing w:before="160" w:after="60"/>
      </w:pPr>
      <w:bookmarkStart w:id="10" w:name="_Toc230684037"/>
      <w:r>
        <w:rPr>
          <w:rFonts w:ascii="Arial" w:hAnsi="Arial"/>
          <w:color w:val="555555"/>
          <w:sz w:val="24"/>
        </w:rPr>
        <w:t xml:space="preserve">2.6 </w:t>
      </w:r>
      <w:proofErr w:type="spellStart"/>
      <w:r>
        <w:rPr>
          <w:rFonts w:ascii="Arial" w:hAnsi="Arial"/>
          <w:color w:val="555555"/>
          <w:sz w:val="24"/>
        </w:rPr>
        <w:t>Bảng</w:t>
      </w:r>
      <w:proofErr w:type="spellEnd"/>
      <w:r>
        <w:rPr>
          <w:rFonts w:ascii="Arial" w:hAnsi="Arial"/>
          <w:color w:val="555555"/>
          <w:sz w:val="24"/>
        </w:rPr>
        <w:t xml:space="preserve"> `</w:t>
      </w:r>
      <w:proofErr w:type="spellStart"/>
      <w:r>
        <w:rPr>
          <w:rFonts w:ascii="Arial" w:hAnsi="Arial"/>
          <w:color w:val="555555"/>
          <w:sz w:val="24"/>
        </w:rPr>
        <w:t>product_images</w:t>
      </w:r>
      <w:proofErr w:type="spellEnd"/>
      <w:r>
        <w:rPr>
          <w:rFonts w:ascii="Arial" w:hAnsi="Arial"/>
          <w:color w:val="555555"/>
          <w:sz w:val="24"/>
        </w:rPr>
        <w:t>` (</w:t>
      </w:r>
      <w:proofErr w:type="spellStart"/>
      <w:r>
        <w:rPr>
          <w:rFonts w:ascii="Arial" w:hAnsi="Arial"/>
          <w:color w:val="555555"/>
          <w:sz w:val="24"/>
        </w:rPr>
        <w:t>Ảnh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sản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phẩm</w:t>
      </w:r>
      <w:proofErr w:type="spellEnd"/>
      <w:r>
        <w:rPr>
          <w:rFonts w:ascii="Arial" w:hAnsi="Arial"/>
          <w:color w:val="555555"/>
          <w:sz w:val="24"/>
        </w:rPr>
        <w:t>)</w:t>
      </w:r>
      <w:bookmarkEnd w:id="10"/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23FE" w14:paraId="7B9E1727" w14:textId="77777777"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2631B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Tên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0CF77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Kiểu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dữ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liệu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3B4BD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Ràng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98C75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Mô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9A23FE" w14:paraId="451C5680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B2B46" w14:textId="77777777" w:rsidR="009A23FE" w:rsidRDefault="00000000">
            <w:r>
              <w:rPr>
                <w:sz w:val="19"/>
              </w:rPr>
              <w:t>`id`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8233A" w14:textId="77777777" w:rsidR="009A23FE" w:rsidRDefault="00000000">
            <w:r>
              <w:rPr>
                <w:sz w:val="19"/>
              </w:rPr>
              <w:t>`BIGSERIAL`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C3938" w14:textId="77777777" w:rsidR="009A23FE" w:rsidRDefault="00000000">
            <w:r>
              <w:rPr>
                <w:sz w:val="19"/>
              </w:rPr>
              <w:t>`PRIMARY KEY`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BE851" w14:textId="77777777" w:rsidR="009A23FE" w:rsidRDefault="00000000">
            <w:r>
              <w:rPr>
                <w:sz w:val="19"/>
              </w:rPr>
              <w:t xml:space="preserve">Định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ảnh</w:t>
            </w:r>
            <w:proofErr w:type="spellEnd"/>
          </w:p>
        </w:tc>
      </w:tr>
      <w:tr w:rsidR="009A23FE" w14:paraId="6DC48B54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F35A1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product_id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9461F" w14:textId="77777777" w:rsidR="009A23FE" w:rsidRDefault="00000000">
            <w:r>
              <w:rPr>
                <w:sz w:val="19"/>
              </w:rPr>
              <w:t>`BIGINT`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3C4A5" w14:textId="77777777" w:rsidR="009A23FE" w:rsidRDefault="00000000">
            <w:r>
              <w:rPr>
                <w:sz w:val="19"/>
              </w:rPr>
              <w:t xml:space="preserve">`FOREIGN KEY REFERENCES </w:t>
            </w:r>
            <w:r>
              <w:rPr>
                <w:sz w:val="19"/>
              </w:rPr>
              <w:lastRenderedPageBreak/>
              <w:t>products(id)`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B95F5" w14:textId="77777777" w:rsidR="009A23FE" w:rsidRDefault="00000000">
            <w:proofErr w:type="spellStart"/>
            <w:r>
              <w:rPr>
                <w:sz w:val="19"/>
              </w:rPr>
              <w:lastRenderedPageBreak/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hữu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ảnh</w:t>
            </w:r>
            <w:proofErr w:type="spellEnd"/>
          </w:p>
        </w:tc>
      </w:tr>
      <w:tr w:rsidR="009A23FE" w14:paraId="4A8CE410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1FF9E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image_url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80BAB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VARCHAR(500)`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46C99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6FC60" w14:textId="77777777" w:rsidR="009A23FE" w:rsidRDefault="00000000">
            <w:r>
              <w:rPr>
                <w:sz w:val="19"/>
              </w:rPr>
              <w:t xml:space="preserve">URL </w:t>
            </w:r>
            <w:proofErr w:type="spellStart"/>
            <w:r>
              <w:rPr>
                <w:sz w:val="19"/>
              </w:rPr>
              <w:t>ảnh</w:t>
            </w:r>
            <w:proofErr w:type="spellEnd"/>
            <w:r>
              <w:rPr>
                <w:sz w:val="19"/>
              </w:rPr>
              <w:t xml:space="preserve"> CDN (</w:t>
            </w:r>
            <w:proofErr w:type="spellStart"/>
            <w:r>
              <w:rPr>
                <w:sz w:val="19"/>
              </w:rPr>
              <w:t>Cloudinary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9A23FE" w14:paraId="62478F46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616F3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is_primary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B39A6" w14:textId="77777777" w:rsidR="009A23FE" w:rsidRDefault="00000000">
            <w:r>
              <w:rPr>
                <w:sz w:val="19"/>
              </w:rPr>
              <w:t>`BOOLEAN`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F792E" w14:textId="77777777" w:rsidR="009A23FE" w:rsidRDefault="00000000">
            <w:r>
              <w:rPr>
                <w:sz w:val="19"/>
              </w:rPr>
              <w:t>`DEFAULT FALSE`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8DEC9" w14:textId="77777777" w:rsidR="009A23FE" w:rsidRDefault="00000000"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chính</w:t>
            </w:r>
            <w:proofErr w:type="spellEnd"/>
          </w:p>
        </w:tc>
      </w:tr>
      <w:tr w:rsidR="009A23FE" w14:paraId="630BA407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04A7E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created_at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6AA5A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20BCC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B676E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</w:p>
        </w:tc>
      </w:tr>
      <w:tr w:rsidR="009A23FE" w14:paraId="2FC5A2B8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07BCE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updated_at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A70D1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6D9BF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C235D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</w:p>
        </w:tc>
      </w:tr>
    </w:tbl>
    <w:p w14:paraId="4C00311A" w14:textId="77777777" w:rsidR="009A23FE" w:rsidRDefault="00000000">
      <w:pPr>
        <w:pStyle w:val="Heading3"/>
        <w:spacing w:before="160" w:after="60"/>
      </w:pPr>
      <w:bookmarkStart w:id="11" w:name="_Toc230684038"/>
      <w:r>
        <w:rPr>
          <w:rFonts w:ascii="Arial" w:hAnsi="Arial"/>
          <w:color w:val="555555"/>
          <w:sz w:val="24"/>
        </w:rPr>
        <w:t xml:space="preserve">2.7 </w:t>
      </w:r>
      <w:proofErr w:type="spellStart"/>
      <w:r>
        <w:rPr>
          <w:rFonts w:ascii="Arial" w:hAnsi="Arial"/>
          <w:color w:val="555555"/>
          <w:sz w:val="24"/>
        </w:rPr>
        <w:t>Bảng</w:t>
      </w:r>
      <w:proofErr w:type="spellEnd"/>
      <w:r>
        <w:rPr>
          <w:rFonts w:ascii="Arial" w:hAnsi="Arial"/>
          <w:color w:val="555555"/>
          <w:sz w:val="24"/>
        </w:rPr>
        <w:t xml:space="preserve"> `orders` (</w:t>
      </w:r>
      <w:proofErr w:type="spellStart"/>
      <w:r>
        <w:rPr>
          <w:rFonts w:ascii="Arial" w:hAnsi="Arial"/>
          <w:color w:val="555555"/>
          <w:sz w:val="24"/>
        </w:rPr>
        <w:t>Đơn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hàng</w:t>
      </w:r>
      <w:proofErr w:type="spellEnd"/>
      <w:r>
        <w:rPr>
          <w:rFonts w:ascii="Arial" w:hAnsi="Arial"/>
          <w:color w:val="555555"/>
          <w:sz w:val="24"/>
        </w:rPr>
        <w:t>)</w:t>
      </w:r>
      <w:bookmarkEnd w:id="11"/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23FE" w14:paraId="746CA3F5" w14:textId="77777777"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89E7E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Tên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51EC4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Kiểu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dữ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liệu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A1A9F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Ràng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C224C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Mô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9A23FE" w14:paraId="4648940C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AF2DB" w14:textId="77777777" w:rsidR="009A23FE" w:rsidRDefault="00000000">
            <w:r>
              <w:rPr>
                <w:sz w:val="19"/>
              </w:rPr>
              <w:t>`id`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370FC" w14:textId="77777777" w:rsidR="009A23FE" w:rsidRDefault="00000000">
            <w:r>
              <w:rPr>
                <w:sz w:val="19"/>
              </w:rPr>
              <w:t>`BIGSERIAL`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23A94" w14:textId="77777777" w:rsidR="009A23FE" w:rsidRDefault="00000000">
            <w:r>
              <w:rPr>
                <w:sz w:val="19"/>
              </w:rPr>
              <w:t>`PRIMARY KEY`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E211A" w14:textId="77777777" w:rsidR="009A23FE" w:rsidRDefault="00000000">
            <w:r>
              <w:rPr>
                <w:sz w:val="19"/>
              </w:rPr>
              <w:t xml:space="preserve">Định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</w:tr>
      <w:tr w:rsidR="009A23FE" w14:paraId="7D1387D3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473A3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order_code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527E7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VARCHAR(100)`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8B424" w14:textId="77777777" w:rsidR="009A23FE" w:rsidRDefault="00000000">
            <w:r>
              <w:rPr>
                <w:sz w:val="19"/>
              </w:rPr>
              <w:t>`UNIQUE`, 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3A025" w14:textId="77777777" w:rsidR="009A23FE" w:rsidRDefault="00000000"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dạng</w:t>
            </w:r>
            <w:proofErr w:type="spellEnd"/>
            <w:r>
              <w:rPr>
                <w:sz w:val="19"/>
              </w:rPr>
              <w:t xml:space="preserve"> `ORD-...`)</w:t>
            </w:r>
          </w:p>
        </w:tc>
      </w:tr>
      <w:tr w:rsidR="009A23FE" w14:paraId="691D653D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EA86E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06AAF" w14:textId="77777777" w:rsidR="009A23FE" w:rsidRDefault="00000000">
            <w:r>
              <w:rPr>
                <w:sz w:val="19"/>
              </w:rPr>
              <w:t>`BIGINT`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9BCFA" w14:textId="77777777" w:rsidR="009A23FE" w:rsidRDefault="00000000">
            <w:r>
              <w:rPr>
                <w:sz w:val="19"/>
              </w:rPr>
              <w:t>`FOREIGN KEY REFERENCES users(id)`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390F9" w14:textId="77777777" w:rsidR="009A23FE" w:rsidRDefault="00000000"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</w:tr>
      <w:tr w:rsidR="009A23FE" w14:paraId="46DE8CA7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1CBA0" w14:textId="77777777" w:rsidR="009A23FE" w:rsidRDefault="00000000">
            <w:r>
              <w:rPr>
                <w:sz w:val="19"/>
              </w:rPr>
              <w:t>`status`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D7345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VARCHAR(50)`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BF61C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D540F" w14:textId="77777777" w:rsidR="009A23FE" w:rsidRDefault="00000000"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</w:tr>
      <w:tr w:rsidR="009A23FE" w14:paraId="5E99A506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6CE43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payment_method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3DA3F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VARCHAR(50)`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89108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0BA59" w14:textId="77777777" w:rsidR="009A23FE" w:rsidRDefault="00000000">
            <w:r>
              <w:rPr>
                <w:sz w:val="19"/>
              </w:rPr>
              <w:t xml:space="preserve">Phương </w:t>
            </w:r>
            <w:proofErr w:type="spellStart"/>
            <w:r>
              <w:rPr>
                <w:sz w:val="19"/>
              </w:rPr>
              <w:t>thức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mặc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`COD`)</w:t>
            </w:r>
          </w:p>
        </w:tc>
      </w:tr>
      <w:tr w:rsidR="009A23FE" w14:paraId="7ED15D21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CB5F7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payment_status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D95F4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VARCHAR(50)`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E8795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44615" w14:textId="77777777" w:rsidR="009A23FE" w:rsidRDefault="00000000"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(`PENDING`, `PAID`...)</w:t>
            </w:r>
          </w:p>
        </w:tc>
      </w:tr>
      <w:tr w:rsidR="009A23FE" w14:paraId="4A1D7392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EC275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total_amount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6EBEE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NUMERIC(</w:t>
            </w:r>
            <w:proofErr w:type="gramEnd"/>
            <w:r>
              <w:rPr>
                <w:sz w:val="19"/>
              </w:rPr>
              <w:t xml:space="preserve">12, </w:t>
            </w:r>
            <w:proofErr w:type="gramStart"/>
            <w:r>
              <w:rPr>
                <w:sz w:val="19"/>
              </w:rPr>
              <w:t>2)`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5D2BD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28F39" w14:textId="77777777" w:rsidR="009A23FE" w:rsidRDefault="00000000">
            <w:proofErr w:type="spellStart"/>
            <w:r>
              <w:rPr>
                <w:sz w:val="19"/>
              </w:rPr>
              <w:t>Tổng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</w:p>
        </w:tc>
      </w:tr>
      <w:tr w:rsidR="009A23FE" w14:paraId="5FFF67FD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7773C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recipient_name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638C6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VARCHAR(255)`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CE710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91033" w14:textId="77777777" w:rsidR="009A23FE" w:rsidRDefault="00000000">
            <w:proofErr w:type="spellStart"/>
            <w:r>
              <w:rPr>
                <w:sz w:val="19"/>
              </w:rPr>
              <w:t>Họ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</w:tr>
      <w:tr w:rsidR="009A23FE" w14:paraId="1B66C367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551AA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recipient_phone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AD128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VARCHAR(20)`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6C2AD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723D6" w14:textId="77777777" w:rsidR="009A23FE" w:rsidRDefault="00000000"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hàng</w:t>
            </w:r>
            <w:proofErr w:type="spellEnd"/>
            <w:r>
              <w:rPr>
                <w:sz w:val="19"/>
              </w:rPr>
              <w:t xml:space="preserve"> (10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0)</w:t>
            </w:r>
          </w:p>
        </w:tc>
      </w:tr>
      <w:tr w:rsidR="009A23FE" w14:paraId="4623156C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3129F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delivery_address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E2D31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VARCHAR(500)`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85299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567FD" w14:textId="77777777" w:rsidR="009A23FE" w:rsidRDefault="00000000">
            <w:proofErr w:type="spellStart"/>
            <w:r>
              <w:rPr>
                <w:sz w:val="19"/>
              </w:rPr>
              <w:t>Địa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tối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thiểu</w:t>
            </w:r>
            <w:proofErr w:type="spellEnd"/>
            <w:r>
              <w:rPr>
                <w:sz w:val="19"/>
              </w:rPr>
              <w:t xml:space="preserve"> 10 </w:t>
            </w:r>
            <w:proofErr w:type="spellStart"/>
            <w:r>
              <w:rPr>
                <w:sz w:val="19"/>
              </w:rPr>
              <w:t>ký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9A23FE" w14:paraId="11BEE661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9B922" w14:textId="77777777" w:rsidR="009A23FE" w:rsidRDefault="00000000">
            <w:r>
              <w:rPr>
                <w:sz w:val="19"/>
              </w:rPr>
              <w:t>`note`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03294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VARCHAR(500)`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140D0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05EBB" w14:textId="77777777" w:rsidR="009A23FE" w:rsidRDefault="00000000"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shipper</w:t>
            </w:r>
          </w:p>
        </w:tc>
      </w:tr>
      <w:tr w:rsidR="009A23FE" w14:paraId="3B2A61C3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8E4CA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created_at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E0A26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83BCF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B2C2D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</w:tr>
      <w:tr w:rsidR="009A23FE" w14:paraId="7C64818E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53E25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updated_at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DF625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8C813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06A8D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</w:p>
        </w:tc>
      </w:tr>
    </w:tbl>
    <w:p w14:paraId="36CB18BA" w14:textId="77777777" w:rsidR="009A23FE" w:rsidRDefault="00000000">
      <w:pPr>
        <w:pStyle w:val="ListBullet"/>
        <w:spacing w:after="60"/>
      </w:pP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(Indexes):</w:t>
      </w:r>
    </w:p>
    <w:p w14:paraId="28806007" w14:textId="77777777" w:rsidR="009A23FE" w:rsidRDefault="00000000">
      <w:pPr>
        <w:pStyle w:val="ListBullet"/>
        <w:spacing w:after="60"/>
      </w:pPr>
      <w:r>
        <w:t>`</w:t>
      </w:r>
      <w:proofErr w:type="spellStart"/>
      <w:r>
        <w:t>idx_orders_user_id</w:t>
      </w:r>
      <w:proofErr w:type="spellEnd"/>
      <w:r>
        <w:t xml:space="preserve">`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FF0B8D1" w14:textId="77777777" w:rsidR="009A23FE" w:rsidRDefault="00000000">
      <w:pPr>
        <w:pStyle w:val="ListBullet"/>
        <w:spacing w:after="60"/>
      </w:pPr>
      <w:r>
        <w:t>`</w:t>
      </w:r>
      <w:proofErr w:type="spellStart"/>
      <w:r>
        <w:t>idx_orders_status</w:t>
      </w:r>
      <w:proofErr w:type="spellEnd"/>
      <w:r>
        <w:t xml:space="preserve">`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Admin.</w:t>
      </w:r>
    </w:p>
    <w:p w14:paraId="30EF26AF" w14:textId="77777777" w:rsidR="009A23FE" w:rsidRDefault="00000000">
      <w:pPr>
        <w:pStyle w:val="ListBullet"/>
        <w:spacing w:after="60"/>
      </w:pPr>
      <w:r>
        <w:t>`</w:t>
      </w:r>
      <w:proofErr w:type="spellStart"/>
      <w:r>
        <w:t>idx_orders_order_code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61ABCB9B" w14:textId="77777777" w:rsidR="009A23FE" w:rsidRDefault="00000000">
      <w:pPr>
        <w:pStyle w:val="Heading3"/>
        <w:spacing w:before="160" w:after="60"/>
      </w:pPr>
      <w:bookmarkStart w:id="12" w:name="_Toc230684039"/>
      <w:r>
        <w:rPr>
          <w:rFonts w:ascii="Arial" w:hAnsi="Arial"/>
          <w:color w:val="555555"/>
          <w:sz w:val="24"/>
        </w:rPr>
        <w:t xml:space="preserve">2.8 </w:t>
      </w:r>
      <w:proofErr w:type="spellStart"/>
      <w:r>
        <w:rPr>
          <w:rFonts w:ascii="Arial" w:hAnsi="Arial"/>
          <w:color w:val="555555"/>
          <w:sz w:val="24"/>
        </w:rPr>
        <w:t>Bảng</w:t>
      </w:r>
      <w:proofErr w:type="spellEnd"/>
      <w:r>
        <w:rPr>
          <w:rFonts w:ascii="Arial" w:hAnsi="Arial"/>
          <w:color w:val="555555"/>
          <w:sz w:val="24"/>
        </w:rPr>
        <w:t xml:space="preserve"> `</w:t>
      </w:r>
      <w:proofErr w:type="spellStart"/>
      <w:r>
        <w:rPr>
          <w:rFonts w:ascii="Arial" w:hAnsi="Arial"/>
          <w:color w:val="555555"/>
          <w:sz w:val="24"/>
        </w:rPr>
        <w:t>order_items</w:t>
      </w:r>
      <w:proofErr w:type="spellEnd"/>
      <w:r>
        <w:rPr>
          <w:rFonts w:ascii="Arial" w:hAnsi="Arial"/>
          <w:color w:val="555555"/>
          <w:sz w:val="24"/>
        </w:rPr>
        <w:t xml:space="preserve">` (Chi </w:t>
      </w:r>
      <w:proofErr w:type="spellStart"/>
      <w:r>
        <w:rPr>
          <w:rFonts w:ascii="Arial" w:hAnsi="Arial"/>
          <w:color w:val="555555"/>
          <w:sz w:val="24"/>
        </w:rPr>
        <w:t>tiết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đơn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hàng</w:t>
      </w:r>
      <w:proofErr w:type="spellEnd"/>
      <w:r>
        <w:rPr>
          <w:rFonts w:ascii="Arial" w:hAnsi="Arial"/>
          <w:color w:val="555555"/>
          <w:sz w:val="24"/>
        </w:rPr>
        <w:t>)</w:t>
      </w:r>
      <w:bookmarkEnd w:id="12"/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2519"/>
        <w:gridCol w:w="2100"/>
        <w:gridCol w:w="2067"/>
        <w:gridCol w:w="1954"/>
      </w:tblGrid>
      <w:tr w:rsidR="009A23FE" w14:paraId="56D36E5D" w14:textId="77777777"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EF6D1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Tên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F6CEB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Kiểu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dữ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liệu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247AB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Ràng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42BDC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Mô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9A23FE" w14:paraId="20AC3087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DBEA7" w14:textId="77777777" w:rsidR="009A23FE" w:rsidRDefault="00000000">
            <w:r>
              <w:rPr>
                <w:sz w:val="19"/>
              </w:rPr>
              <w:t>`id`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7D07A" w14:textId="77777777" w:rsidR="009A23FE" w:rsidRDefault="00000000">
            <w:r>
              <w:rPr>
                <w:sz w:val="19"/>
              </w:rPr>
              <w:t>`BIGSERIAL`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5C0EB" w14:textId="77777777" w:rsidR="009A23FE" w:rsidRDefault="00000000">
            <w:r>
              <w:rPr>
                <w:sz w:val="19"/>
              </w:rPr>
              <w:t>`PRIMARY KEY`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6E718" w14:textId="77777777" w:rsidR="009A23FE" w:rsidRDefault="00000000">
            <w:r>
              <w:rPr>
                <w:sz w:val="19"/>
              </w:rPr>
              <w:t xml:space="preserve">Định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ghi</w:t>
            </w:r>
            <w:proofErr w:type="spellEnd"/>
          </w:p>
        </w:tc>
      </w:tr>
      <w:tr w:rsidR="009A23FE" w14:paraId="144C719D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E765A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order_id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F13DD" w14:textId="77777777" w:rsidR="009A23FE" w:rsidRDefault="00000000">
            <w:r>
              <w:rPr>
                <w:sz w:val="19"/>
              </w:rPr>
              <w:t>`BIGINT`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9F5D4" w14:textId="77777777" w:rsidR="009A23FE" w:rsidRDefault="00000000">
            <w:r>
              <w:rPr>
                <w:sz w:val="19"/>
              </w:rPr>
              <w:t>`FOREIGN KEY REFERENCES orders(id)`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89943" w14:textId="77777777" w:rsidR="009A23FE" w:rsidRDefault="00000000">
            <w:r>
              <w:rPr>
                <w:sz w:val="19"/>
              </w:rPr>
              <w:t xml:space="preserve">Liên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</w:tr>
      <w:tr w:rsidR="009A23FE" w14:paraId="4C11870A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F5872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product_id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0E10A" w14:textId="77777777" w:rsidR="009A23FE" w:rsidRDefault="00000000">
            <w:r>
              <w:rPr>
                <w:sz w:val="19"/>
              </w:rPr>
              <w:t>`BIGINT`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5E505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FC6FB" w14:textId="77777777" w:rsidR="009A23FE" w:rsidRDefault="00000000"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phép</w:t>
            </w:r>
            <w:proofErr w:type="spellEnd"/>
            <w:r>
              <w:rPr>
                <w:sz w:val="19"/>
              </w:rPr>
              <w:t xml:space="preserve"> `NULL` </w:t>
            </w:r>
            <w:proofErr w:type="spellStart"/>
            <w:r>
              <w:rPr>
                <w:sz w:val="19"/>
              </w:rPr>
              <w:t>phòng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gốc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9A23FE" w14:paraId="251B4AD4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66E23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product_name_snapshot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C16F1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VARCHAR(255)`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920C6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B2446" w14:textId="77777777" w:rsidR="009A23FE" w:rsidRDefault="00000000">
            <w:proofErr w:type="spellStart"/>
            <w:r>
              <w:rPr>
                <w:sz w:val="19"/>
              </w:rPr>
              <w:t>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mua</w:t>
            </w:r>
            <w:proofErr w:type="spellEnd"/>
          </w:p>
        </w:tc>
      </w:tr>
      <w:tr w:rsidR="009A23FE" w14:paraId="5373C565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25FBD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price_snapshot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F9C65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NUMERIC(</w:t>
            </w:r>
            <w:proofErr w:type="gramEnd"/>
            <w:r>
              <w:rPr>
                <w:sz w:val="19"/>
              </w:rPr>
              <w:t xml:space="preserve">12, </w:t>
            </w:r>
            <w:proofErr w:type="gramStart"/>
            <w:r>
              <w:rPr>
                <w:sz w:val="19"/>
              </w:rPr>
              <w:t>2)`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F9427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35E41" w14:textId="77777777" w:rsidR="009A23FE" w:rsidRDefault="00000000">
            <w:proofErr w:type="spellStart"/>
            <w:r>
              <w:rPr>
                <w:sz w:val="19"/>
              </w:rPr>
              <w:t>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mua</w:t>
            </w:r>
            <w:proofErr w:type="spellEnd"/>
          </w:p>
        </w:tc>
      </w:tr>
      <w:tr w:rsidR="009A23FE" w14:paraId="51D33D7A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88F1B" w14:textId="77777777" w:rsidR="009A23FE" w:rsidRDefault="00000000">
            <w:r>
              <w:rPr>
                <w:sz w:val="19"/>
              </w:rPr>
              <w:t>`quantity`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6C95D" w14:textId="77777777" w:rsidR="009A23FE" w:rsidRDefault="00000000">
            <w:r>
              <w:rPr>
                <w:sz w:val="19"/>
              </w:rPr>
              <w:t>`INTEGER`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7C45C" w14:textId="77777777" w:rsidR="009A23FE" w:rsidRDefault="00000000">
            <w:r>
              <w:rPr>
                <w:sz w:val="19"/>
              </w:rPr>
              <w:t>`NOT NULL`, `&gt; 0`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4D383" w14:textId="77777777" w:rsidR="009A23FE" w:rsidRDefault="00000000"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mua</w:t>
            </w:r>
            <w:proofErr w:type="spellEnd"/>
          </w:p>
        </w:tc>
      </w:tr>
      <w:tr w:rsidR="009A23FE" w14:paraId="1813F612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A58F3" w14:textId="77777777" w:rsidR="009A23FE" w:rsidRDefault="00000000">
            <w:r>
              <w:rPr>
                <w:sz w:val="19"/>
              </w:rPr>
              <w:lastRenderedPageBreak/>
              <w:t>`subtotal`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31DC5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NUMERIC(</w:t>
            </w:r>
            <w:proofErr w:type="gramEnd"/>
            <w:r>
              <w:rPr>
                <w:sz w:val="19"/>
              </w:rPr>
              <w:t xml:space="preserve">12, </w:t>
            </w:r>
            <w:proofErr w:type="gramStart"/>
            <w:r>
              <w:rPr>
                <w:sz w:val="19"/>
              </w:rPr>
              <w:t>2)`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9F0F3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D60B7" w14:textId="77777777" w:rsidR="009A23FE" w:rsidRDefault="00000000">
            <w:r>
              <w:rPr>
                <w:sz w:val="19"/>
              </w:rPr>
              <w:t xml:space="preserve">Thành </w:t>
            </w:r>
            <w:proofErr w:type="spellStart"/>
            <w:r>
              <w:rPr>
                <w:sz w:val="19"/>
              </w:rPr>
              <w:t>tiền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này</w:t>
            </w:r>
            <w:proofErr w:type="spellEnd"/>
          </w:p>
        </w:tc>
      </w:tr>
      <w:tr w:rsidR="009A23FE" w14:paraId="30A3572C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3BCBF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created_at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CCBAB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E489F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4CC02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</w:p>
        </w:tc>
      </w:tr>
      <w:tr w:rsidR="009A23FE" w14:paraId="1ECB0783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402C9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updated_at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B9DA8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BF832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D588D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</w:p>
        </w:tc>
      </w:tr>
    </w:tbl>
    <w:p w14:paraId="6DEBDF2A" w14:textId="77777777" w:rsidR="009A23FE" w:rsidRDefault="00000000">
      <w:pPr>
        <w:pStyle w:val="Heading3"/>
        <w:spacing w:before="160" w:after="60"/>
      </w:pPr>
      <w:bookmarkStart w:id="13" w:name="_Toc230684040"/>
      <w:r>
        <w:rPr>
          <w:rFonts w:ascii="Arial" w:hAnsi="Arial"/>
          <w:color w:val="555555"/>
          <w:sz w:val="24"/>
        </w:rPr>
        <w:t xml:space="preserve">2.9 </w:t>
      </w:r>
      <w:proofErr w:type="spellStart"/>
      <w:r>
        <w:rPr>
          <w:rFonts w:ascii="Arial" w:hAnsi="Arial"/>
          <w:color w:val="555555"/>
          <w:sz w:val="24"/>
        </w:rPr>
        <w:t>Bảng</w:t>
      </w:r>
      <w:proofErr w:type="spellEnd"/>
      <w:r>
        <w:rPr>
          <w:rFonts w:ascii="Arial" w:hAnsi="Arial"/>
          <w:color w:val="555555"/>
          <w:sz w:val="24"/>
        </w:rPr>
        <w:t xml:space="preserve"> `</w:t>
      </w:r>
      <w:proofErr w:type="spellStart"/>
      <w:r>
        <w:rPr>
          <w:rFonts w:ascii="Arial" w:hAnsi="Arial"/>
          <w:color w:val="555555"/>
          <w:sz w:val="24"/>
        </w:rPr>
        <w:t>audit_logs</w:t>
      </w:r>
      <w:proofErr w:type="spellEnd"/>
      <w:r>
        <w:rPr>
          <w:rFonts w:ascii="Arial" w:hAnsi="Arial"/>
          <w:color w:val="555555"/>
          <w:sz w:val="24"/>
        </w:rPr>
        <w:t xml:space="preserve">` (Nhật </w:t>
      </w:r>
      <w:proofErr w:type="spellStart"/>
      <w:r>
        <w:rPr>
          <w:rFonts w:ascii="Arial" w:hAnsi="Arial"/>
          <w:color w:val="555555"/>
          <w:sz w:val="24"/>
        </w:rPr>
        <w:t>ký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hệ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thống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bắt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buộc</w:t>
      </w:r>
      <w:proofErr w:type="spellEnd"/>
      <w:r>
        <w:rPr>
          <w:rFonts w:ascii="Arial" w:hAnsi="Arial"/>
          <w:color w:val="555555"/>
          <w:sz w:val="24"/>
        </w:rPr>
        <w:t>)</w:t>
      </w:r>
      <w:bookmarkEnd w:id="13"/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2122"/>
        <w:gridCol w:w="2130"/>
        <w:gridCol w:w="2082"/>
        <w:gridCol w:w="2306"/>
      </w:tblGrid>
      <w:tr w:rsidR="009A23FE" w14:paraId="17A25E46" w14:textId="77777777"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D3F67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Tên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610B0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Kiểu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dữ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liệu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AE13E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Ràng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FCEED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Mô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9A23FE" w14:paraId="637ED433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766CA" w14:textId="77777777" w:rsidR="009A23FE" w:rsidRDefault="00000000">
            <w:r>
              <w:rPr>
                <w:sz w:val="19"/>
              </w:rPr>
              <w:t>`id`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F3888" w14:textId="77777777" w:rsidR="009A23FE" w:rsidRDefault="00000000">
            <w:r>
              <w:rPr>
                <w:sz w:val="19"/>
              </w:rPr>
              <w:t>`BIGSERIAL`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8C1D9" w14:textId="77777777" w:rsidR="009A23FE" w:rsidRDefault="00000000">
            <w:r>
              <w:rPr>
                <w:sz w:val="19"/>
              </w:rPr>
              <w:t>`PRIMARY KEY`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19931" w14:textId="77777777" w:rsidR="009A23FE" w:rsidRDefault="00000000">
            <w:r>
              <w:rPr>
                <w:sz w:val="19"/>
              </w:rPr>
              <w:t xml:space="preserve">Định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log</w:t>
            </w:r>
          </w:p>
        </w:tc>
      </w:tr>
      <w:tr w:rsidR="009A23FE" w14:paraId="6B6278C4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F9BD8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actor_id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2A75D9" w14:textId="77777777" w:rsidR="009A23FE" w:rsidRDefault="00000000">
            <w:r>
              <w:rPr>
                <w:sz w:val="19"/>
              </w:rPr>
              <w:t>`BIGINT`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7F182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8BC74" w14:textId="77777777" w:rsidR="009A23FE" w:rsidRDefault="00000000">
            <w:r>
              <w:rPr>
                <w:sz w:val="19"/>
              </w:rPr>
              <w:t xml:space="preserve">ID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</w:p>
        </w:tc>
      </w:tr>
      <w:tr w:rsidR="009A23FE" w14:paraId="653F6E92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FF41C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actor_email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4A838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VARCHAR(255)`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64237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6F19A" w14:textId="77777777" w:rsidR="009A23FE" w:rsidRDefault="00000000">
            <w:r>
              <w:rPr>
                <w:sz w:val="19"/>
              </w:rPr>
              <w:t xml:space="preserve">Email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</w:p>
        </w:tc>
      </w:tr>
      <w:tr w:rsidR="009A23FE" w14:paraId="1BCDA357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1B7C5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actor_role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3ED84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VARCHAR(50)`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B9879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54AA7" w14:textId="77777777" w:rsidR="009A23FE" w:rsidRDefault="00000000">
            <w:r>
              <w:rPr>
                <w:sz w:val="19"/>
              </w:rPr>
              <w:t xml:space="preserve">Quyền </w:t>
            </w:r>
            <w:proofErr w:type="spellStart"/>
            <w:r>
              <w:rPr>
                <w:sz w:val="19"/>
              </w:rPr>
              <w:t>hạn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</w:p>
        </w:tc>
      </w:tr>
      <w:tr w:rsidR="009A23FE" w14:paraId="45DFC647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FFCB3" w14:textId="77777777" w:rsidR="009A23FE" w:rsidRDefault="00000000">
            <w:r>
              <w:rPr>
                <w:sz w:val="19"/>
              </w:rPr>
              <w:t>`action`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E2C6F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VARCHAR(100)`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B43CA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46F55" w14:textId="77777777" w:rsidR="009A23FE" w:rsidRDefault="00000000"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Ví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dụ</w:t>
            </w:r>
            <w:proofErr w:type="spellEnd"/>
            <w:r>
              <w:rPr>
                <w:sz w:val="19"/>
              </w:rPr>
              <w:t>: `LOGIN`, `CREATE_PRODUCT`)</w:t>
            </w:r>
          </w:p>
        </w:tc>
      </w:tr>
      <w:tr w:rsidR="009A23FE" w14:paraId="4B68D59A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666B0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entity_type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E400F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VARCHAR(100)`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C5C49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D3861" w14:textId="77777777" w:rsidR="009A23FE" w:rsidRDefault="00000000"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chịu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(`USER`, `PRODUCT`, `ORDER`)</w:t>
            </w:r>
          </w:p>
        </w:tc>
      </w:tr>
      <w:tr w:rsidR="009A23FE" w14:paraId="6FB45B66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75229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entity_id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7A0DF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VARCHAR(100)`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36AC5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3E6A6" w14:textId="77777777" w:rsidR="009A23FE" w:rsidRDefault="00000000">
            <w:r>
              <w:rPr>
                <w:sz w:val="19"/>
              </w:rPr>
              <w:t xml:space="preserve">ID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chịu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</w:p>
        </w:tc>
      </w:tr>
      <w:tr w:rsidR="009A23FE" w14:paraId="3A9FD04F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343E0" w14:textId="77777777" w:rsidR="009A23FE" w:rsidRDefault="00000000">
            <w:r>
              <w:rPr>
                <w:sz w:val="19"/>
              </w:rPr>
              <w:t>`details`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FD0E6" w14:textId="77777777" w:rsidR="009A23FE" w:rsidRDefault="00000000">
            <w:r>
              <w:rPr>
                <w:sz w:val="19"/>
              </w:rPr>
              <w:t>`JSONB`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DF061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B9781" w14:textId="77777777" w:rsidR="009A23FE" w:rsidRDefault="00000000">
            <w:r>
              <w:rPr>
                <w:sz w:val="19"/>
              </w:rPr>
              <w:t xml:space="preserve">Payload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giấu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nhạy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cảm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9A23FE" w14:paraId="4D9CDD56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73321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ip_address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1426B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VARCHAR(45)`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DDD03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48345" w14:textId="77777777" w:rsidR="009A23FE" w:rsidRDefault="00000000">
            <w:proofErr w:type="spellStart"/>
            <w:r>
              <w:rPr>
                <w:sz w:val="19"/>
              </w:rPr>
              <w:t>Địa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IP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</w:p>
        </w:tc>
      </w:tr>
      <w:tr w:rsidR="009A23FE" w14:paraId="043E2608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3FBF8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user_agent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616C2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VARCHAR(500)`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3FD20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276A3" w14:textId="77777777" w:rsidR="009A23FE" w:rsidRDefault="00000000">
            <w:proofErr w:type="spellStart"/>
            <w:r>
              <w:rPr>
                <w:sz w:val="19"/>
              </w:rPr>
              <w:t>Trình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duyệt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Thiết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</w:p>
        </w:tc>
      </w:tr>
      <w:tr w:rsidR="009A23FE" w14:paraId="58CFF0C0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5BA13" w14:textId="77777777" w:rsidR="009A23FE" w:rsidRDefault="00000000">
            <w:r>
              <w:rPr>
                <w:sz w:val="19"/>
              </w:rPr>
              <w:t>`result`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05B73" w14:textId="77777777" w:rsidR="009A23FE" w:rsidRDefault="00000000">
            <w:r>
              <w:rPr>
                <w:sz w:val="19"/>
              </w:rPr>
              <w:t>`</w:t>
            </w:r>
            <w:proofErr w:type="gramStart"/>
            <w:r>
              <w:rPr>
                <w:sz w:val="19"/>
              </w:rPr>
              <w:t>VARCHAR(50)`</w:t>
            </w:r>
            <w:proofErr w:type="gram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0F782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420EC" w14:textId="77777777" w:rsidR="009A23FE" w:rsidRDefault="00000000"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(`SUCCESS` </w:t>
            </w:r>
            <w:proofErr w:type="spellStart"/>
            <w:r>
              <w:rPr>
                <w:sz w:val="19"/>
              </w:rPr>
              <w:t>hoặc</w:t>
            </w:r>
            <w:proofErr w:type="spellEnd"/>
            <w:r>
              <w:rPr>
                <w:sz w:val="19"/>
              </w:rPr>
              <w:t xml:space="preserve"> `FAILED`)</w:t>
            </w:r>
          </w:p>
        </w:tc>
      </w:tr>
      <w:tr w:rsidR="009A23FE" w14:paraId="17384CA9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3C89F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error_message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4518D" w14:textId="77777777" w:rsidR="009A23FE" w:rsidRDefault="00000000">
            <w:r>
              <w:rPr>
                <w:sz w:val="19"/>
              </w:rPr>
              <w:t>`TEXT`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98D99" w14:textId="77777777" w:rsidR="009A23FE" w:rsidRDefault="00000000">
            <w:r>
              <w:rPr>
                <w:sz w:val="19"/>
              </w:rPr>
              <w:t>`NULL`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A1EB0" w14:textId="77777777" w:rsidR="009A23FE" w:rsidRDefault="00000000">
            <w:r>
              <w:rPr>
                <w:sz w:val="19"/>
              </w:rPr>
              <w:t xml:space="preserve">Thông tin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lỗi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nếu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bại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9A23FE" w14:paraId="2871BFEF" w14:textId="77777777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1B9A5" w14:textId="77777777" w:rsidR="009A23FE" w:rsidRDefault="00000000"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created_at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BEF5F" w14:textId="77777777" w:rsidR="009A23FE" w:rsidRDefault="00000000">
            <w:r>
              <w:rPr>
                <w:sz w:val="19"/>
              </w:rPr>
              <w:t>`TIMESTAMP WITH TIME ZONE`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ACFBA" w14:textId="77777777" w:rsidR="009A23FE" w:rsidRDefault="00000000">
            <w:r>
              <w:rPr>
                <w:sz w:val="19"/>
              </w:rPr>
              <w:t>`NOT NULL`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FDF99" w14:textId="77777777" w:rsidR="009A23FE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</w:p>
        </w:tc>
      </w:tr>
    </w:tbl>
    <w:p w14:paraId="2EDCF503" w14:textId="77777777" w:rsidR="009A23FE" w:rsidRDefault="00000000">
      <w:pPr>
        <w:pStyle w:val="ListBullet"/>
        <w:spacing w:after="60"/>
      </w:pP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(Indexes):</w:t>
      </w:r>
    </w:p>
    <w:p w14:paraId="6DB04EFA" w14:textId="77777777" w:rsidR="009A23FE" w:rsidRDefault="00000000">
      <w:pPr>
        <w:pStyle w:val="ListBullet"/>
        <w:spacing w:after="60"/>
      </w:pPr>
      <w:r>
        <w:t>`</w:t>
      </w:r>
      <w:proofErr w:type="spellStart"/>
      <w:r>
        <w:t>idx_audit_logs_created_at</w:t>
      </w:r>
      <w:proofErr w:type="spellEnd"/>
      <w:r>
        <w:t xml:space="preserve">` (B-Tree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`</w:t>
      </w:r>
      <w:proofErr w:type="spellStart"/>
      <w:r>
        <w:t>created_at</w:t>
      </w:r>
      <w:proofErr w:type="spellEnd"/>
      <w:r>
        <w:t xml:space="preserve">`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FD2B353" w14:textId="77777777" w:rsidR="009A23FE" w:rsidRDefault="00000000">
      <w:pPr>
        <w:spacing w:before="240" w:after="240"/>
        <w:jc w:val="center"/>
      </w:pPr>
      <w:r>
        <w:rPr>
          <w:color w:val="CCCCCC"/>
        </w:rPr>
        <w:t>════════════════════════════════</w:t>
      </w:r>
    </w:p>
    <w:p w14:paraId="71363D35" w14:textId="77777777" w:rsidR="009A23FE" w:rsidRDefault="00000000">
      <w:pPr>
        <w:pStyle w:val="Heading2"/>
        <w:spacing w:before="240" w:after="80"/>
      </w:pPr>
      <w:bookmarkStart w:id="14" w:name="_Toc230684041"/>
      <w:r>
        <w:rPr>
          <w:rFonts w:ascii="Arial" w:hAnsi="Arial"/>
          <w:color w:val="222222"/>
          <w:sz w:val="28"/>
        </w:rPr>
        <w:t xml:space="preserve">3. </w:t>
      </w:r>
      <w:proofErr w:type="spellStart"/>
      <w:r>
        <w:rPr>
          <w:rFonts w:ascii="Arial" w:hAnsi="Arial"/>
          <w:color w:val="222222"/>
          <w:sz w:val="28"/>
        </w:rPr>
        <w:t>Kiến</w:t>
      </w:r>
      <w:proofErr w:type="spellEnd"/>
      <w:r>
        <w:rPr>
          <w:rFonts w:ascii="Arial" w:hAnsi="Arial"/>
          <w:color w:val="222222"/>
          <w:sz w:val="28"/>
        </w:rPr>
        <w:t xml:space="preserve"> Trúc </w:t>
      </w:r>
      <w:proofErr w:type="spellStart"/>
      <w:r>
        <w:rPr>
          <w:rFonts w:ascii="Arial" w:hAnsi="Arial"/>
          <w:color w:val="222222"/>
          <w:sz w:val="28"/>
        </w:rPr>
        <w:t>Hệ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Thống</w:t>
      </w:r>
      <w:proofErr w:type="spellEnd"/>
      <w:r>
        <w:rPr>
          <w:rFonts w:ascii="Arial" w:hAnsi="Arial"/>
          <w:color w:val="222222"/>
          <w:sz w:val="28"/>
        </w:rPr>
        <w:t xml:space="preserve"> &amp; </w:t>
      </w:r>
      <w:proofErr w:type="spellStart"/>
      <w:r>
        <w:rPr>
          <w:rFonts w:ascii="Arial" w:hAnsi="Arial"/>
          <w:color w:val="222222"/>
          <w:sz w:val="28"/>
        </w:rPr>
        <w:t>Luồng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Thiết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Kế</w:t>
      </w:r>
      <w:proofErr w:type="spellEnd"/>
      <w:r>
        <w:rPr>
          <w:rFonts w:ascii="Arial" w:hAnsi="Arial"/>
          <w:color w:val="222222"/>
          <w:sz w:val="28"/>
        </w:rPr>
        <w:t xml:space="preserve"> (System Architecture)</w:t>
      </w:r>
      <w:bookmarkEnd w:id="14"/>
    </w:p>
    <w:p w14:paraId="48D71416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>graph TD</w:t>
      </w:r>
      <w:r>
        <w:rPr>
          <w:rFonts w:ascii="Consolas" w:hAnsi="Consolas"/>
          <w:color w:val="333333"/>
          <w:sz w:val="19"/>
        </w:rPr>
        <w:br/>
        <w:t xml:space="preserve">    Client[Next.js Frontend Client] --&gt;|HTTPS Requests| Nginx[Nginx Reverse Proxy]</w:t>
      </w:r>
      <w:r>
        <w:rPr>
          <w:rFonts w:ascii="Consolas" w:hAnsi="Consolas"/>
          <w:color w:val="333333"/>
          <w:sz w:val="19"/>
        </w:rPr>
        <w:br/>
        <w:t xml:space="preserve">    Nginx --&gt;|/</w:t>
      </w:r>
      <w:proofErr w:type="spellStart"/>
      <w:r>
        <w:rPr>
          <w:rFonts w:ascii="Consolas" w:hAnsi="Consolas"/>
          <w:color w:val="333333"/>
          <w:sz w:val="19"/>
        </w:rPr>
        <w:t>api</w:t>
      </w:r>
      <w:proofErr w:type="spellEnd"/>
      <w:r>
        <w:rPr>
          <w:rFonts w:ascii="Consolas" w:hAnsi="Consolas"/>
          <w:color w:val="333333"/>
          <w:sz w:val="19"/>
        </w:rPr>
        <w:t xml:space="preserve">/v1/*| </w:t>
      </w:r>
      <w:proofErr w:type="spellStart"/>
      <w:r>
        <w:rPr>
          <w:rFonts w:ascii="Consolas" w:hAnsi="Consolas"/>
          <w:color w:val="333333"/>
          <w:sz w:val="19"/>
        </w:rPr>
        <w:t>SpringBoot</w:t>
      </w:r>
      <w:proofErr w:type="spellEnd"/>
      <w:r>
        <w:rPr>
          <w:rFonts w:ascii="Consolas" w:hAnsi="Consolas"/>
          <w:color w:val="333333"/>
          <w:sz w:val="19"/>
        </w:rPr>
        <w:t>[Spring Boot Backend]</w:t>
      </w:r>
      <w:r>
        <w:rPr>
          <w:rFonts w:ascii="Consolas" w:hAnsi="Consolas"/>
          <w:color w:val="333333"/>
          <w:sz w:val="19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9"/>
        </w:rPr>
        <w:t>SpringBoot</w:t>
      </w:r>
      <w:proofErr w:type="spellEnd"/>
      <w:r>
        <w:rPr>
          <w:rFonts w:ascii="Consolas" w:hAnsi="Consolas"/>
          <w:color w:val="333333"/>
          <w:sz w:val="19"/>
        </w:rPr>
        <w:t xml:space="preserve"> --&gt;|JWT Check &amp; Rate Limit| </w:t>
      </w:r>
      <w:proofErr w:type="spellStart"/>
      <w:r>
        <w:rPr>
          <w:rFonts w:ascii="Consolas" w:hAnsi="Consolas"/>
          <w:color w:val="333333"/>
          <w:sz w:val="19"/>
        </w:rPr>
        <w:t>FilterChain</w:t>
      </w:r>
      <w:proofErr w:type="spellEnd"/>
      <w:r>
        <w:rPr>
          <w:rFonts w:ascii="Consolas" w:hAnsi="Consolas"/>
          <w:color w:val="333333"/>
          <w:sz w:val="19"/>
        </w:rPr>
        <w:t>[Security Filter Chain]</w:t>
      </w:r>
      <w:r>
        <w:rPr>
          <w:rFonts w:ascii="Consolas" w:hAnsi="Consolas"/>
          <w:color w:val="333333"/>
          <w:sz w:val="19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9"/>
        </w:rPr>
        <w:t>FilterChain</w:t>
      </w:r>
      <w:proofErr w:type="spellEnd"/>
      <w:r>
        <w:rPr>
          <w:rFonts w:ascii="Consolas" w:hAnsi="Consolas"/>
          <w:color w:val="333333"/>
          <w:sz w:val="19"/>
        </w:rPr>
        <w:t xml:space="preserve"> --&gt;|Controllers| Controllers[REST Controllers]</w:t>
      </w:r>
      <w:r>
        <w:rPr>
          <w:rFonts w:ascii="Consolas" w:hAnsi="Consolas"/>
          <w:color w:val="333333"/>
          <w:sz w:val="19"/>
        </w:rPr>
        <w:br/>
        <w:t xml:space="preserve">    Controllers --&gt;|Services| Services[Business Services]</w:t>
      </w:r>
      <w:r>
        <w:rPr>
          <w:rFonts w:ascii="Consolas" w:hAnsi="Consolas"/>
          <w:color w:val="333333"/>
          <w:sz w:val="19"/>
        </w:rPr>
        <w:br/>
        <w:t xml:space="preserve">    Services --&gt;|AOP Audit Logging| AOP[</w:t>
      </w:r>
      <w:proofErr w:type="spellStart"/>
      <w:r>
        <w:rPr>
          <w:rFonts w:ascii="Consolas" w:hAnsi="Consolas"/>
          <w:color w:val="333333"/>
          <w:sz w:val="19"/>
        </w:rPr>
        <w:t>AuditLogAspect</w:t>
      </w:r>
      <w:proofErr w:type="spellEnd"/>
      <w:r>
        <w:rPr>
          <w:rFonts w:ascii="Consolas" w:hAnsi="Consolas"/>
          <w:color w:val="333333"/>
          <w:sz w:val="19"/>
        </w:rPr>
        <w:t>]</w:t>
      </w:r>
      <w:r>
        <w:rPr>
          <w:rFonts w:ascii="Consolas" w:hAnsi="Consolas"/>
          <w:color w:val="333333"/>
          <w:sz w:val="19"/>
        </w:rPr>
        <w:br/>
        <w:t xml:space="preserve">    Services --&gt;|Cache reads/writes| Redis[(Redis Cart Cache)]</w:t>
      </w:r>
      <w:r>
        <w:rPr>
          <w:rFonts w:ascii="Consolas" w:hAnsi="Consolas"/>
          <w:color w:val="333333"/>
          <w:sz w:val="19"/>
        </w:rPr>
        <w:br/>
        <w:t xml:space="preserve">    Services --&gt;|JPA Transactions| PostgreSQL[(PostgreSQL DB)]</w:t>
      </w:r>
      <w:r>
        <w:rPr>
          <w:rFonts w:ascii="Consolas" w:hAnsi="Consolas"/>
          <w:color w:val="333333"/>
          <w:sz w:val="19"/>
        </w:rPr>
        <w:br/>
        <w:t xml:space="preserve">    AOP --&gt;|Saves Audit Logs| PostgreSQL</w:t>
      </w:r>
    </w:p>
    <w:p w14:paraId="7E2A7751" w14:textId="77777777" w:rsidR="009A23FE" w:rsidRDefault="00000000">
      <w:pPr>
        <w:pStyle w:val="Heading3"/>
        <w:spacing w:before="160" w:after="60"/>
      </w:pPr>
      <w:bookmarkStart w:id="15" w:name="_Toc230684042"/>
      <w:r>
        <w:rPr>
          <w:rFonts w:ascii="Arial" w:hAnsi="Arial"/>
          <w:color w:val="555555"/>
          <w:sz w:val="24"/>
        </w:rPr>
        <w:t>3.1 Custom AOP Audit Logging</w:t>
      </w:r>
      <w:bookmarkEnd w:id="15"/>
    </w:p>
    <w:p w14:paraId="3E304AC6" w14:textId="77777777" w:rsidR="009A23FE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Spring AOP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annotation </w:t>
      </w:r>
      <w:r>
        <w:rPr>
          <w:rFonts w:ascii="Consolas" w:hAnsi="Consolas"/>
          <w:color w:val="A94442"/>
          <w:sz w:val="20"/>
        </w:rPr>
        <w:t>@Auditable</w:t>
      </w:r>
      <w:r>
        <w:t>:</w:t>
      </w:r>
    </w:p>
    <w:p w14:paraId="5DB15A94" w14:textId="77777777" w:rsidR="009A23FE" w:rsidRDefault="00000000">
      <w:pPr>
        <w:pStyle w:val="ListNumber"/>
        <w:spacing w:after="60"/>
      </w:pPr>
      <w:r>
        <w:rPr>
          <w:b/>
        </w:rPr>
        <w:t>Aspect class:</w:t>
      </w:r>
      <w:r>
        <w:t xml:space="preserve"> [AuditLogAspect](file:///d:/7eleven/backend/src/main/java/com/_eleven/shop/aspect/AuditLogAspect.java).</w:t>
      </w:r>
    </w:p>
    <w:p w14:paraId="77ECD8FF" w14:textId="77777777" w:rsidR="009A23FE" w:rsidRDefault="00000000">
      <w:pPr>
        <w:pStyle w:val="ListNumber"/>
        <w:spacing w:after="60"/>
      </w:pP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(Masking):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`</w:t>
      </w:r>
      <w:proofErr w:type="spellStart"/>
      <w:r>
        <w:t>audit_logs</w:t>
      </w:r>
      <w:proofErr w:type="spellEnd"/>
      <w:r>
        <w:t xml:space="preserve">`, aspect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`password`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`"[MASKED]"`.</w:t>
      </w:r>
    </w:p>
    <w:p w14:paraId="544DAACB" w14:textId="77777777" w:rsidR="009A23FE" w:rsidRDefault="00000000">
      <w:pPr>
        <w:pStyle w:val="ListNumber"/>
        <w:spacing w:after="60"/>
      </w:pP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IP &amp; Client Info:</w:t>
      </w:r>
      <w:r>
        <w:t xml:space="preserve"> Aspect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`X-Forwarded-For`, `User-Agent`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thread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429E06D6" w14:textId="77777777" w:rsidR="009A23FE" w:rsidRDefault="00000000">
      <w:pPr>
        <w:pStyle w:val="Heading3"/>
        <w:spacing w:before="160" w:after="60"/>
      </w:pPr>
      <w:bookmarkStart w:id="16" w:name="_Toc230684043"/>
      <w:r>
        <w:rPr>
          <w:rFonts w:ascii="Arial" w:hAnsi="Arial"/>
          <w:color w:val="555555"/>
          <w:sz w:val="24"/>
        </w:rPr>
        <w:lastRenderedPageBreak/>
        <w:t xml:space="preserve">3.2 </w:t>
      </w:r>
      <w:proofErr w:type="spellStart"/>
      <w:r>
        <w:rPr>
          <w:rFonts w:ascii="Arial" w:hAnsi="Arial"/>
          <w:color w:val="555555"/>
          <w:sz w:val="24"/>
        </w:rPr>
        <w:t>Khóa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Lạc</w:t>
      </w:r>
      <w:proofErr w:type="spellEnd"/>
      <w:r>
        <w:rPr>
          <w:rFonts w:ascii="Arial" w:hAnsi="Arial"/>
          <w:color w:val="555555"/>
          <w:sz w:val="24"/>
        </w:rPr>
        <w:t xml:space="preserve"> Quan &amp; </w:t>
      </w:r>
      <w:proofErr w:type="spellStart"/>
      <w:r>
        <w:rPr>
          <w:rFonts w:ascii="Arial" w:hAnsi="Arial"/>
          <w:color w:val="555555"/>
          <w:sz w:val="24"/>
        </w:rPr>
        <w:t>Phòng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Tránh</w:t>
      </w:r>
      <w:proofErr w:type="spellEnd"/>
      <w:r>
        <w:rPr>
          <w:rFonts w:ascii="Arial" w:hAnsi="Arial"/>
          <w:color w:val="555555"/>
          <w:sz w:val="24"/>
        </w:rPr>
        <w:t xml:space="preserve"> Bán </w:t>
      </w:r>
      <w:proofErr w:type="spellStart"/>
      <w:r>
        <w:rPr>
          <w:rFonts w:ascii="Arial" w:hAnsi="Arial"/>
          <w:color w:val="555555"/>
          <w:sz w:val="24"/>
        </w:rPr>
        <w:t>Vượt</w:t>
      </w:r>
      <w:proofErr w:type="spellEnd"/>
      <w:r>
        <w:rPr>
          <w:rFonts w:ascii="Arial" w:hAnsi="Arial"/>
          <w:color w:val="555555"/>
          <w:sz w:val="24"/>
        </w:rPr>
        <w:t xml:space="preserve"> (Optimistic Locking)</w:t>
      </w:r>
      <w:bookmarkEnd w:id="16"/>
    </w:p>
    <w:p w14:paraId="43791875" w14:textId="77777777" w:rsidR="009A23FE" w:rsidRDefault="00000000">
      <w:proofErr w:type="spellStart"/>
      <w:r>
        <w:t>Tại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Fonts w:ascii="Consolas" w:hAnsi="Consolas"/>
          <w:color w:val="A94442"/>
          <w:sz w:val="20"/>
        </w:rPr>
        <w:t>products</w:t>
      </w:r>
      <w:r>
        <w:t xml:space="preserve">, </w:t>
      </w:r>
      <w:proofErr w:type="spellStart"/>
      <w:r>
        <w:t>cột</w:t>
      </w:r>
      <w:proofErr w:type="spellEnd"/>
      <w:r>
        <w:t xml:space="preserve"> </w:t>
      </w:r>
      <w:r>
        <w:rPr>
          <w:rFonts w:ascii="Consolas" w:hAnsi="Consolas"/>
          <w:color w:val="A94442"/>
          <w:sz w:val="20"/>
        </w:rPr>
        <w:t>version</w:t>
      </w:r>
      <w:r>
        <w:t xml:space="preserve"> </w:t>
      </w:r>
      <w:proofErr w:type="spellStart"/>
      <w:r>
        <w:t>kiểu</w:t>
      </w:r>
      <w:proofErr w:type="spellEnd"/>
      <w:r>
        <w:t xml:space="preserve"> </w:t>
      </w:r>
      <w:r>
        <w:rPr>
          <w:rFonts w:ascii="Consolas" w:hAnsi="Consolas"/>
          <w:color w:val="A94442"/>
          <w:sz w:val="20"/>
        </w:rPr>
        <w:t>BIGINT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17AC1CBE" w14:textId="77777777" w:rsidR="009A23FE" w:rsidRDefault="00000000">
      <w:pPr>
        <w:pStyle w:val="ListBullet"/>
        <w:spacing w:after="60"/>
      </w:pPr>
      <w:r>
        <w:rPr>
          <w:b/>
        </w:rPr>
        <w:t xml:space="preserve">Quy </w:t>
      </w:r>
      <w:proofErr w:type="spellStart"/>
      <w:r>
        <w:rPr>
          <w:b/>
        </w:rPr>
        <w:t>trình</w:t>
      </w:r>
      <w:proofErr w:type="spellEnd"/>
      <w:r>
        <w:rPr>
          <w:b/>
        </w:rPr>
        <w:t>:</w:t>
      </w:r>
      <w:r>
        <w:t xml:space="preserve"> Khi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ở `</w:t>
      </w:r>
      <w:proofErr w:type="spellStart"/>
      <w:r>
        <w:t>OrderServiceImpl</w:t>
      </w:r>
      <w:proofErr w:type="spellEnd"/>
      <w:r>
        <w:t>`:</w:t>
      </w:r>
    </w:p>
    <w:p w14:paraId="40D76F81" w14:textId="77777777" w:rsidR="009A23FE" w:rsidRDefault="00000000">
      <w:pPr>
        <w:pStyle w:val="ListNumber"/>
        <w:spacing w:after="6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DB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`version`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23DD7079" w14:textId="77777777" w:rsidR="009A23FE" w:rsidRDefault="00000000">
      <w:pPr>
        <w:pStyle w:val="ListNumber"/>
        <w:spacing w:after="6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13085D0" w14:textId="77777777" w:rsidR="009A23FE" w:rsidRDefault="00000000">
      <w:pPr>
        <w:pStyle w:val="ListNumber"/>
        <w:spacing w:after="60"/>
      </w:pPr>
      <w:r>
        <w:t xml:space="preserve">Lưu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Spring Data JPA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`UPDATE products SET </w:t>
      </w:r>
      <w:proofErr w:type="spellStart"/>
      <w:r>
        <w:t>stock_quantity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, version = version + 1 WHERE id </w:t>
      </w:r>
      <w:proofErr w:type="gramStart"/>
      <w:r>
        <w:t>= ?</w:t>
      </w:r>
      <w:proofErr w:type="gramEnd"/>
      <w:r>
        <w:t xml:space="preserve"> AND version </w:t>
      </w:r>
      <w:proofErr w:type="gramStart"/>
      <w:r>
        <w:t>= ?</w:t>
      </w:r>
      <w:proofErr w:type="gramEnd"/>
      <w:r>
        <w:t>`.</w:t>
      </w:r>
    </w:p>
    <w:p w14:paraId="3D8A245A" w14:textId="77777777" w:rsidR="009A23FE" w:rsidRDefault="00000000">
      <w:pPr>
        <w:pStyle w:val="ListNumber"/>
        <w:spacing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version,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0 </w:t>
      </w:r>
      <w:proofErr w:type="spellStart"/>
      <w:r>
        <w:t>hàng</w:t>
      </w:r>
      <w:proofErr w:type="spellEnd"/>
      <w:r>
        <w:t xml:space="preserve">. Spring Boot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`</w:t>
      </w:r>
      <w:proofErr w:type="spellStart"/>
      <w:r>
        <w:t>OptimisticLockingFailureException</w:t>
      </w:r>
      <w:proofErr w:type="spellEnd"/>
      <w:r>
        <w:t>`.</w:t>
      </w:r>
    </w:p>
    <w:p w14:paraId="77A1557A" w14:textId="77777777" w:rsidR="009A23FE" w:rsidRDefault="00000000">
      <w:pPr>
        <w:pStyle w:val="ListNumber"/>
        <w:spacing w:after="60"/>
      </w:pP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[GlobalExceptionHandler](file:///d:/7eleven/backend/src/main/java/com/_eleven/shop/exception/GlobalExceptionHandler.java)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`409 Conflict`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client.</w:t>
      </w:r>
    </w:p>
    <w:p w14:paraId="03592B40" w14:textId="77777777" w:rsidR="009A23FE" w:rsidRDefault="00000000">
      <w:pPr>
        <w:pStyle w:val="Heading3"/>
        <w:spacing w:before="160" w:after="60"/>
      </w:pPr>
      <w:bookmarkStart w:id="17" w:name="_Toc230684044"/>
      <w:r>
        <w:rPr>
          <w:rFonts w:ascii="Arial" w:hAnsi="Arial"/>
          <w:color w:val="555555"/>
          <w:sz w:val="24"/>
        </w:rPr>
        <w:t xml:space="preserve">3.3 </w:t>
      </w:r>
      <w:proofErr w:type="spellStart"/>
      <w:r>
        <w:rPr>
          <w:rFonts w:ascii="Arial" w:hAnsi="Arial"/>
          <w:color w:val="555555"/>
          <w:sz w:val="24"/>
        </w:rPr>
        <w:t>Đồng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Bộ</w:t>
      </w:r>
      <w:proofErr w:type="spellEnd"/>
      <w:r>
        <w:rPr>
          <w:rFonts w:ascii="Arial" w:hAnsi="Arial"/>
          <w:color w:val="555555"/>
          <w:sz w:val="24"/>
        </w:rPr>
        <w:t xml:space="preserve"> Giao Dịch &amp; </w:t>
      </w:r>
      <w:proofErr w:type="spellStart"/>
      <w:r>
        <w:rPr>
          <w:rFonts w:ascii="Arial" w:hAnsi="Arial"/>
          <w:color w:val="555555"/>
          <w:sz w:val="24"/>
        </w:rPr>
        <w:t>Xóa</w:t>
      </w:r>
      <w:proofErr w:type="spellEnd"/>
      <w:r>
        <w:rPr>
          <w:rFonts w:ascii="Arial" w:hAnsi="Arial"/>
          <w:color w:val="555555"/>
          <w:sz w:val="24"/>
        </w:rPr>
        <w:t xml:space="preserve"> Cache Redis An </w:t>
      </w:r>
      <w:proofErr w:type="spellStart"/>
      <w:r>
        <w:rPr>
          <w:rFonts w:ascii="Arial" w:hAnsi="Arial"/>
          <w:color w:val="555555"/>
          <w:sz w:val="24"/>
        </w:rPr>
        <w:t>Toàn</w:t>
      </w:r>
      <w:bookmarkEnd w:id="17"/>
      <w:proofErr w:type="spellEnd"/>
    </w:p>
    <w:p w14:paraId="0EDCE888" w14:textId="77777777" w:rsidR="009A23FE" w:rsidRDefault="00000000"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Redis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DB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mất</w:t>
      </w:r>
      <w:proofErr w:type="spellEnd"/>
      <w:r>
        <w:t>):</w:t>
      </w:r>
    </w:p>
    <w:p w14:paraId="4BD15850" w14:textId="77777777" w:rsidR="009A23FE" w:rsidRDefault="00000000">
      <w:pPr>
        <w:pStyle w:val="ListBullet"/>
        <w:spacing w:after="6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`</w:t>
      </w:r>
      <w:proofErr w:type="spellStart"/>
      <w:r>
        <w:t>TransactionSynchronizationManager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`</w:t>
      </w:r>
      <w:proofErr w:type="spellStart"/>
      <w:proofErr w:type="gramStart"/>
      <w:r>
        <w:t>afterCommit</w:t>
      </w:r>
      <w:proofErr w:type="spellEnd"/>
      <w:r>
        <w:t>(</w:t>
      </w:r>
      <w:proofErr w:type="gramEnd"/>
      <w:r>
        <w:t>)`:</w:t>
      </w:r>
    </w:p>
    <w:p w14:paraId="3935C3AA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if (</w:t>
      </w:r>
      <w:proofErr w:type="spellStart"/>
      <w:r>
        <w:rPr>
          <w:rFonts w:ascii="Consolas" w:hAnsi="Consolas"/>
          <w:color w:val="333333"/>
          <w:sz w:val="19"/>
        </w:rPr>
        <w:t>TransactionSynchronizationManager.isSynchronizationActive</w:t>
      </w:r>
      <w:proofErr w:type="spellEnd"/>
      <w:r>
        <w:rPr>
          <w:rFonts w:ascii="Consolas" w:hAnsi="Consolas"/>
          <w:color w:val="333333"/>
          <w:sz w:val="19"/>
        </w:rPr>
        <w:t>()) {</w:t>
      </w:r>
      <w:r>
        <w:rPr>
          <w:rFonts w:ascii="Consolas" w:hAnsi="Consolas"/>
          <w:color w:val="333333"/>
          <w:sz w:val="19"/>
        </w:rPr>
        <w:br/>
        <w:t xml:space="preserve">      </w:t>
      </w:r>
      <w:proofErr w:type="spellStart"/>
      <w:r>
        <w:rPr>
          <w:rFonts w:ascii="Consolas" w:hAnsi="Consolas"/>
          <w:color w:val="333333"/>
          <w:sz w:val="19"/>
        </w:rPr>
        <w:t>TransactionSynchronizationManager.registerSynchronization</w:t>
      </w:r>
      <w:proofErr w:type="spellEnd"/>
      <w:r>
        <w:rPr>
          <w:rFonts w:ascii="Consolas" w:hAnsi="Consolas"/>
          <w:color w:val="333333"/>
          <w:sz w:val="19"/>
        </w:rPr>
        <w:t xml:space="preserve">(new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TransactionSynchronization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gramEnd"/>
      <w:r>
        <w:rPr>
          <w:rFonts w:ascii="Consolas" w:hAnsi="Consolas"/>
          <w:color w:val="333333"/>
          <w:sz w:val="19"/>
        </w:rPr>
        <w:t>) {</w:t>
      </w:r>
      <w:r>
        <w:rPr>
          <w:rFonts w:ascii="Consolas" w:hAnsi="Consolas"/>
          <w:color w:val="333333"/>
          <w:sz w:val="19"/>
        </w:rPr>
        <w:br/>
        <w:t xml:space="preserve">          @Override</w:t>
      </w:r>
      <w:r>
        <w:rPr>
          <w:rFonts w:ascii="Consolas" w:hAnsi="Consolas"/>
          <w:color w:val="333333"/>
          <w:sz w:val="19"/>
        </w:rPr>
        <w:br/>
        <w:t xml:space="preserve">          public void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afterCommit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gramEnd"/>
      <w:r>
        <w:rPr>
          <w:rFonts w:ascii="Consolas" w:hAnsi="Consolas"/>
          <w:color w:val="333333"/>
          <w:sz w:val="19"/>
        </w:rPr>
        <w:t>) {</w:t>
      </w:r>
      <w:r>
        <w:rPr>
          <w:rFonts w:ascii="Consolas" w:hAnsi="Consolas"/>
          <w:color w:val="333333"/>
          <w:sz w:val="19"/>
        </w:rPr>
        <w:br/>
        <w:t xml:space="preserve">              </w:t>
      </w:r>
      <w:proofErr w:type="spellStart"/>
      <w:r>
        <w:rPr>
          <w:rFonts w:ascii="Consolas" w:hAnsi="Consolas"/>
          <w:color w:val="333333"/>
          <w:sz w:val="19"/>
        </w:rPr>
        <w:t>cartService.clearCart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spellStart"/>
      <w:r>
        <w:rPr>
          <w:rFonts w:ascii="Consolas" w:hAnsi="Consolas"/>
          <w:color w:val="333333"/>
          <w:sz w:val="19"/>
        </w:rPr>
        <w:t>userId</w:t>
      </w:r>
      <w:proofErr w:type="spellEnd"/>
      <w:r>
        <w:rPr>
          <w:rFonts w:ascii="Consolas" w:hAnsi="Consolas"/>
          <w:color w:val="333333"/>
          <w:sz w:val="19"/>
        </w:rPr>
        <w:t>);</w:t>
      </w:r>
      <w:r>
        <w:rPr>
          <w:rFonts w:ascii="Consolas" w:hAnsi="Consolas"/>
          <w:color w:val="333333"/>
          <w:sz w:val="19"/>
        </w:rPr>
        <w:br/>
        <w:t xml:space="preserve">        </w:t>
      </w:r>
      <w:proofErr w:type="gramStart"/>
      <w:r>
        <w:rPr>
          <w:rFonts w:ascii="Consolas" w:hAnsi="Consolas"/>
          <w:color w:val="333333"/>
          <w:sz w:val="19"/>
        </w:rPr>
        <w:t xml:space="preserve">  }</w:t>
      </w:r>
      <w:proofErr w:type="gramEnd"/>
      <w:r>
        <w:rPr>
          <w:rFonts w:ascii="Consolas" w:hAnsi="Consolas"/>
          <w:color w:val="333333"/>
          <w:sz w:val="19"/>
        </w:rPr>
        <w:br/>
        <w:t xml:space="preserve">      });</w:t>
      </w:r>
      <w:r>
        <w:rPr>
          <w:rFonts w:ascii="Consolas" w:hAnsi="Consolas"/>
          <w:color w:val="333333"/>
          <w:sz w:val="19"/>
        </w:rPr>
        <w:br/>
      </w:r>
      <w:proofErr w:type="gramStart"/>
      <w:r>
        <w:rPr>
          <w:rFonts w:ascii="Consolas" w:hAnsi="Consolas"/>
          <w:color w:val="333333"/>
          <w:sz w:val="19"/>
        </w:rPr>
        <w:t xml:space="preserve">  }</w:t>
      </w:r>
      <w:proofErr w:type="gramEnd"/>
    </w:p>
    <w:p w14:paraId="5EA018FD" w14:textId="77777777" w:rsidR="009A23FE" w:rsidRDefault="00000000">
      <w:pPr>
        <w:pStyle w:val="ListBullet"/>
        <w:spacing w:after="6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Redis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serializer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(`GenericJackson2JsonRedisSerializer`),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whitelist </w:t>
      </w:r>
      <w:proofErr w:type="spellStart"/>
      <w:r>
        <w:t>thông</w:t>
      </w:r>
      <w:proofErr w:type="spellEnd"/>
      <w:r>
        <w:t xml:space="preserve"> qua `</w:t>
      </w:r>
      <w:proofErr w:type="spellStart"/>
      <w:r>
        <w:t>BasicPolymorphicTypeValidator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(RCE).</w:t>
      </w:r>
    </w:p>
    <w:p w14:paraId="3EEB7FA5" w14:textId="77777777" w:rsidR="009A23FE" w:rsidRDefault="00000000">
      <w:pPr>
        <w:spacing w:before="240" w:after="240"/>
        <w:jc w:val="center"/>
      </w:pPr>
      <w:r>
        <w:rPr>
          <w:color w:val="CCCCCC"/>
        </w:rPr>
        <w:t>════════════════════════════════</w:t>
      </w:r>
    </w:p>
    <w:p w14:paraId="6B8CBFB2" w14:textId="77777777" w:rsidR="009A23FE" w:rsidRDefault="00000000">
      <w:pPr>
        <w:pStyle w:val="Heading2"/>
        <w:spacing w:before="240" w:after="80"/>
      </w:pPr>
      <w:bookmarkStart w:id="18" w:name="_Toc230684045"/>
      <w:r>
        <w:rPr>
          <w:rFonts w:ascii="Arial" w:hAnsi="Arial"/>
          <w:color w:val="222222"/>
          <w:sz w:val="28"/>
        </w:rPr>
        <w:t xml:space="preserve">4. </w:t>
      </w:r>
      <w:proofErr w:type="spellStart"/>
      <w:r>
        <w:rPr>
          <w:rFonts w:ascii="Arial" w:hAnsi="Arial"/>
          <w:color w:val="222222"/>
          <w:sz w:val="28"/>
        </w:rPr>
        <w:t>Đặc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Tả</w:t>
      </w:r>
      <w:proofErr w:type="spellEnd"/>
      <w:r>
        <w:rPr>
          <w:rFonts w:ascii="Arial" w:hAnsi="Arial"/>
          <w:color w:val="222222"/>
          <w:sz w:val="28"/>
        </w:rPr>
        <w:t xml:space="preserve"> Chi </w:t>
      </w:r>
      <w:proofErr w:type="spellStart"/>
      <w:r>
        <w:rPr>
          <w:rFonts w:ascii="Arial" w:hAnsi="Arial"/>
          <w:color w:val="222222"/>
          <w:sz w:val="28"/>
        </w:rPr>
        <w:t>Tiết</w:t>
      </w:r>
      <w:proofErr w:type="spellEnd"/>
      <w:r>
        <w:rPr>
          <w:rFonts w:ascii="Arial" w:hAnsi="Arial"/>
          <w:color w:val="222222"/>
          <w:sz w:val="28"/>
        </w:rPr>
        <w:t xml:space="preserve"> REST APIs (REST API Documentation)</w:t>
      </w:r>
      <w:bookmarkEnd w:id="18"/>
    </w:p>
    <w:p w14:paraId="11A2F8F1" w14:textId="77777777" w:rsidR="009A23FE" w:rsidRDefault="00000000">
      <w:proofErr w:type="spellStart"/>
      <w:r>
        <w:t>Mọi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>:</w:t>
      </w:r>
    </w:p>
    <w:p w14:paraId="3434F0F8" w14:textId="77777777" w:rsidR="009A23FE" w:rsidRDefault="00000000">
      <w:pPr>
        <w:pStyle w:val="ListBullet"/>
        <w:spacing w:after="60"/>
      </w:pPr>
      <w:r>
        <w:rPr>
          <w:b/>
        </w:rPr>
        <w:t>Base Path:</w:t>
      </w:r>
      <w:r>
        <w:t xml:space="preserve"> `/</w:t>
      </w:r>
      <w:proofErr w:type="spellStart"/>
      <w:r>
        <w:t>api</w:t>
      </w:r>
      <w:proofErr w:type="spellEnd"/>
      <w:r>
        <w:t>/v1/`</w:t>
      </w:r>
    </w:p>
    <w:p w14:paraId="6E0D3581" w14:textId="77777777" w:rsidR="009A23FE" w:rsidRDefault="00000000">
      <w:pPr>
        <w:pStyle w:val="ListBullet"/>
        <w:spacing w:after="60"/>
      </w:pPr>
      <w:r>
        <w:rPr>
          <w:b/>
        </w:rPr>
        <w:t>Response Wrapper:</w:t>
      </w:r>
      <w:r>
        <w:t xml:space="preserve"> </w:t>
      </w:r>
      <w:proofErr w:type="gramStart"/>
      <w:r>
        <w:t>`{ "</w:t>
      </w:r>
      <w:proofErr w:type="gramEnd"/>
      <w:r>
        <w:t xml:space="preserve">data": ..., "message": "...", "status": </w:t>
      </w:r>
      <w:proofErr w:type="gramStart"/>
      <w:r>
        <w:t>200 }</w:t>
      </w:r>
      <w:proofErr w:type="gramEnd"/>
      <w:r>
        <w:t>`</w:t>
      </w:r>
    </w:p>
    <w:p w14:paraId="0BCA86C9" w14:textId="77777777" w:rsidR="009A23FE" w:rsidRDefault="00000000">
      <w:pPr>
        <w:pStyle w:val="ListBullet"/>
        <w:spacing w:after="60"/>
      </w:pPr>
      <w:proofErr w:type="spellStart"/>
      <w:r>
        <w:rPr>
          <w:b/>
        </w:rPr>
        <w:t>Lỗi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`ProblemDetail` (RFC 7807) </w:t>
      </w:r>
      <w:proofErr w:type="spellStart"/>
      <w:r>
        <w:t>hoặc</w:t>
      </w:r>
      <w:proofErr w:type="spellEnd"/>
      <w:r>
        <w:t xml:space="preserve"> `</w:t>
      </w:r>
      <w:proofErr w:type="spellStart"/>
      <w:r>
        <w:t>ErrorResponse</w:t>
      </w:r>
      <w:proofErr w:type="spellEnd"/>
      <w:r>
        <w:t xml:space="preserve">`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73A1764D" w14:textId="77777777" w:rsidR="009A23FE" w:rsidRDefault="00000000">
      <w:pPr>
        <w:pStyle w:val="Heading3"/>
        <w:spacing w:before="160" w:after="60"/>
      </w:pPr>
      <w:bookmarkStart w:id="19" w:name="_Toc230684046"/>
      <w:r>
        <w:rPr>
          <w:rFonts w:ascii="Arial" w:hAnsi="Arial"/>
          <w:color w:val="555555"/>
          <w:sz w:val="24"/>
        </w:rPr>
        <w:lastRenderedPageBreak/>
        <w:t xml:space="preserve">4.1 Danh </w:t>
      </w:r>
      <w:proofErr w:type="spellStart"/>
      <w:r>
        <w:rPr>
          <w:rFonts w:ascii="Arial" w:hAnsi="Arial"/>
          <w:color w:val="555555"/>
          <w:sz w:val="24"/>
        </w:rPr>
        <w:t>Sách</w:t>
      </w:r>
      <w:proofErr w:type="spellEnd"/>
      <w:r>
        <w:rPr>
          <w:rFonts w:ascii="Arial" w:hAnsi="Arial"/>
          <w:color w:val="555555"/>
          <w:sz w:val="24"/>
        </w:rPr>
        <w:t xml:space="preserve"> Endpoints RESTful</w:t>
      </w:r>
      <w:bookmarkEnd w:id="19"/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1215"/>
        <w:gridCol w:w="1058"/>
        <w:gridCol w:w="2881"/>
        <w:gridCol w:w="1526"/>
        <w:gridCol w:w="846"/>
        <w:gridCol w:w="1114"/>
      </w:tblGrid>
      <w:tr w:rsidR="009A23FE" w14:paraId="73CF9117" w14:textId="77777777">
        <w:tc>
          <w:tcPr>
            <w:tcW w:w="144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46B66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Nhóm</w:t>
            </w:r>
            <w:proofErr w:type="spellEnd"/>
          </w:p>
        </w:tc>
        <w:tc>
          <w:tcPr>
            <w:tcW w:w="144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8F29C" w14:textId="77777777" w:rsidR="009A23FE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144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01A3E" w14:textId="77777777" w:rsidR="009A23FE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144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BB8FC" w14:textId="77777777" w:rsidR="009A23FE" w:rsidRDefault="00000000">
            <w:r>
              <w:rPr>
                <w:b/>
                <w:color w:val="FFFFFF"/>
                <w:sz w:val="20"/>
              </w:rPr>
              <w:t>Authentication</w:t>
            </w:r>
          </w:p>
        </w:tc>
        <w:tc>
          <w:tcPr>
            <w:tcW w:w="144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443B6" w14:textId="77777777" w:rsidR="009A23FE" w:rsidRDefault="00000000">
            <w:r>
              <w:rPr>
                <w:b/>
                <w:color w:val="FFFFFF"/>
                <w:sz w:val="20"/>
              </w:rPr>
              <w:t>Quyền</w:t>
            </w:r>
          </w:p>
        </w:tc>
        <w:tc>
          <w:tcPr>
            <w:tcW w:w="1440" w:type="dxa"/>
            <w:shd w:val="clear" w:color="auto" w:fill="007F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65E61" w14:textId="77777777" w:rsidR="009A23FE" w:rsidRDefault="00000000">
            <w:proofErr w:type="spellStart"/>
            <w:r>
              <w:rPr>
                <w:b/>
                <w:color w:val="FFFFFF"/>
                <w:sz w:val="20"/>
              </w:rPr>
              <w:t>Mô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9A23FE" w14:paraId="51DAD90A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E2819" w14:textId="77777777" w:rsidR="009A23FE" w:rsidRDefault="00000000">
            <w:r>
              <w:rPr>
                <w:sz w:val="19"/>
              </w:rPr>
              <w:t>**Auth**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533F4" w14:textId="77777777" w:rsidR="009A23FE" w:rsidRDefault="00000000">
            <w:r>
              <w:rPr>
                <w:sz w:val="19"/>
              </w:rPr>
              <w:t>`POST`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6EEA3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/v1/auth/register`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D9244" w14:textId="77777777" w:rsidR="009A23FE" w:rsidRDefault="00000000"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13D9A" w14:textId="77777777" w:rsidR="009A23FE" w:rsidRDefault="00000000">
            <w:proofErr w:type="spellStart"/>
            <w:r>
              <w:rPr>
                <w:sz w:val="19"/>
              </w:rPr>
              <w:t>Tất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5235F" w14:textId="77777777" w:rsidR="009A23FE" w:rsidRDefault="00000000"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mới</w:t>
            </w:r>
            <w:proofErr w:type="spellEnd"/>
          </w:p>
        </w:tc>
      </w:tr>
      <w:tr w:rsidR="009A23FE" w14:paraId="6ACF2BCA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53331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9C17B" w14:textId="77777777" w:rsidR="009A23FE" w:rsidRDefault="00000000">
            <w:r>
              <w:rPr>
                <w:sz w:val="19"/>
              </w:rPr>
              <w:t>`POST`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06DFD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/v1/auth/login`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868BD" w14:textId="77777777" w:rsidR="009A23FE" w:rsidRDefault="00000000"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6EEBA" w14:textId="77777777" w:rsidR="009A23FE" w:rsidRDefault="00000000">
            <w:proofErr w:type="spellStart"/>
            <w:r>
              <w:rPr>
                <w:sz w:val="19"/>
              </w:rPr>
              <w:t>Tất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14E21" w14:textId="77777777" w:rsidR="009A23FE" w:rsidRDefault="00000000"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lấy</w:t>
            </w:r>
            <w:proofErr w:type="spellEnd"/>
            <w:r>
              <w:rPr>
                <w:sz w:val="19"/>
              </w:rPr>
              <w:t xml:space="preserve"> token JWT</w:t>
            </w:r>
          </w:p>
        </w:tc>
      </w:tr>
      <w:tr w:rsidR="009A23FE" w14:paraId="2DE9797A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FE27D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0A3DC" w14:textId="77777777" w:rsidR="009A23FE" w:rsidRDefault="00000000">
            <w:r>
              <w:rPr>
                <w:sz w:val="19"/>
              </w:rPr>
              <w:t>`POST`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B0F94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/v1/auth/logout`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186BF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B0907" w14:textId="77777777" w:rsidR="009A23FE" w:rsidRDefault="00000000">
            <w:proofErr w:type="spellStart"/>
            <w:r>
              <w:rPr>
                <w:sz w:val="19"/>
              </w:rPr>
              <w:t>Tất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641DC" w14:textId="77777777" w:rsidR="009A23FE" w:rsidRDefault="00000000"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dùng</w:t>
            </w:r>
            <w:proofErr w:type="spellEnd"/>
          </w:p>
        </w:tc>
      </w:tr>
      <w:tr w:rsidR="009A23FE" w14:paraId="31860868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60E04" w14:textId="77777777" w:rsidR="009A23FE" w:rsidRDefault="00000000">
            <w:r>
              <w:rPr>
                <w:sz w:val="19"/>
              </w:rPr>
              <w:t>**Products**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4A158" w14:textId="77777777" w:rsidR="009A23FE" w:rsidRDefault="00000000">
            <w:r>
              <w:rPr>
                <w:sz w:val="19"/>
              </w:rPr>
              <w:t>`GET`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E8A67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/v1/products`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07EAA" w14:textId="77777777" w:rsidR="009A23FE" w:rsidRDefault="00000000"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81328" w14:textId="77777777" w:rsidR="009A23FE" w:rsidRDefault="00000000">
            <w:proofErr w:type="spellStart"/>
            <w:r>
              <w:rPr>
                <w:sz w:val="19"/>
              </w:rPr>
              <w:t>Tất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39F61" w14:textId="77777777" w:rsidR="009A23FE" w:rsidRDefault="00000000">
            <w:proofErr w:type="spellStart"/>
            <w:r>
              <w:rPr>
                <w:sz w:val="19"/>
              </w:rPr>
              <w:t>Tìm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kiếm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</w:p>
        </w:tc>
      </w:tr>
      <w:tr w:rsidR="009A23FE" w14:paraId="6800ACE4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D5226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5755F" w14:textId="77777777" w:rsidR="009A23FE" w:rsidRDefault="00000000">
            <w:r>
              <w:rPr>
                <w:sz w:val="19"/>
              </w:rPr>
              <w:t>`GET`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4C5F5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/v1/products/{id}`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B1901" w14:textId="77777777" w:rsidR="009A23FE" w:rsidRDefault="00000000"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AFC67" w14:textId="77777777" w:rsidR="009A23FE" w:rsidRDefault="00000000">
            <w:proofErr w:type="spellStart"/>
            <w:r>
              <w:rPr>
                <w:sz w:val="19"/>
              </w:rPr>
              <w:t>Tất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1C860" w14:textId="77777777" w:rsidR="009A23FE" w:rsidRDefault="00000000">
            <w:r>
              <w:rPr>
                <w:sz w:val="19"/>
              </w:rPr>
              <w:t xml:space="preserve">Xem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</w:p>
        </w:tc>
      </w:tr>
      <w:tr w:rsidR="009A23FE" w14:paraId="3F0E514C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59280" w14:textId="77777777" w:rsidR="009A23FE" w:rsidRDefault="00000000">
            <w:r>
              <w:rPr>
                <w:sz w:val="19"/>
              </w:rPr>
              <w:t>**Cart**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22A03" w14:textId="77777777" w:rsidR="009A23FE" w:rsidRDefault="00000000">
            <w:r>
              <w:rPr>
                <w:sz w:val="19"/>
              </w:rPr>
              <w:t>`GET`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2BC7D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/v1/cart`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5C393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CD922" w14:textId="77777777" w:rsidR="009A23FE" w:rsidRDefault="00000000"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2DB92" w14:textId="77777777" w:rsidR="009A23FE" w:rsidRDefault="00000000">
            <w:proofErr w:type="spellStart"/>
            <w:r>
              <w:rPr>
                <w:sz w:val="19"/>
              </w:rPr>
              <w:t>Lấy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giỏ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Redis</w:t>
            </w:r>
          </w:p>
        </w:tc>
      </w:tr>
      <w:tr w:rsidR="009A23FE" w14:paraId="4C055F08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1A19C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19EB7" w14:textId="77777777" w:rsidR="009A23FE" w:rsidRDefault="00000000">
            <w:r>
              <w:rPr>
                <w:sz w:val="19"/>
              </w:rPr>
              <w:t>`POST`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27911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/v1/cart/items`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B6FEC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17632" w14:textId="77777777" w:rsidR="009A23FE" w:rsidRDefault="00000000"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01E40" w14:textId="77777777" w:rsidR="009A23FE" w:rsidRDefault="00000000"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giỏ</w:t>
            </w:r>
            <w:proofErr w:type="spellEnd"/>
          </w:p>
        </w:tc>
      </w:tr>
      <w:tr w:rsidR="009A23FE" w14:paraId="0B3E0525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B9153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2C159" w14:textId="77777777" w:rsidR="009A23FE" w:rsidRDefault="00000000">
            <w:r>
              <w:rPr>
                <w:sz w:val="19"/>
              </w:rPr>
              <w:t>`PUT`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01C8B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/v1/cart/items/{</w:t>
            </w:r>
            <w:proofErr w:type="spellStart"/>
            <w:r>
              <w:rPr>
                <w:sz w:val="19"/>
              </w:rPr>
              <w:t>productId</w:t>
            </w:r>
            <w:proofErr w:type="spellEnd"/>
            <w:r>
              <w:rPr>
                <w:sz w:val="19"/>
              </w:rPr>
              <w:t>}`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3D697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C2D62" w14:textId="77777777" w:rsidR="009A23FE" w:rsidRDefault="00000000"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5C9DC" w14:textId="77777777" w:rsidR="009A23FE" w:rsidRDefault="00000000">
            <w:r>
              <w:rPr>
                <w:sz w:val="19"/>
              </w:rPr>
              <w:t xml:space="preserve">Thay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giỏ</w:t>
            </w:r>
            <w:proofErr w:type="spellEnd"/>
          </w:p>
        </w:tc>
      </w:tr>
      <w:tr w:rsidR="009A23FE" w14:paraId="7025E850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8189B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4ED0A" w14:textId="77777777" w:rsidR="009A23FE" w:rsidRDefault="00000000">
            <w:r>
              <w:rPr>
                <w:sz w:val="19"/>
              </w:rPr>
              <w:t>`DELET</w:t>
            </w:r>
            <w:r>
              <w:rPr>
                <w:sz w:val="19"/>
              </w:rPr>
              <w:lastRenderedPageBreak/>
              <w:t>E`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686B3" w14:textId="77777777" w:rsidR="009A23FE" w:rsidRDefault="00000000">
            <w:r>
              <w:rPr>
                <w:sz w:val="19"/>
              </w:rPr>
              <w:lastRenderedPageBreak/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/v1/cart/items/{</w:t>
            </w:r>
            <w:proofErr w:type="spellStart"/>
            <w:r>
              <w:rPr>
                <w:sz w:val="19"/>
              </w:rPr>
              <w:t>productId</w:t>
            </w:r>
            <w:proofErr w:type="spellEnd"/>
            <w:r>
              <w:rPr>
                <w:sz w:val="19"/>
              </w:rPr>
              <w:t>}`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A7AC9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5513A" w14:textId="77777777" w:rsidR="009A23FE" w:rsidRDefault="00000000"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hàng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A009B" w14:textId="77777777" w:rsidR="009A23FE" w:rsidRDefault="00000000">
            <w:proofErr w:type="spellStart"/>
            <w:r>
              <w:rPr>
                <w:sz w:val="19"/>
              </w:rPr>
              <w:lastRenderedPageBreak/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khỏi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giỏ</w:t>
            </w:r>
            <w:proofErr w:type="spellEnd"/>
          </w:p>
        </w:tc>
      </w:tr>
      <w:tr w:rsidR="009A23FE" w14:paraId="3E7F60BB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E3321" w14:textId="77777777" w:rsidR="009A23FE" w:rsidRDefault="00000000">
            <w:r>
              <w:rPr>
                <w:sz w:val="19"/>
              </w:rPr>
              <w:t>**Orders**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C72BF" w14:textId="77777777" w:rsidR="009A23FE" w:rsidRDefault="00000000">
            <w:r>
              <w:rPr>
                <w:sz w:val="19"/>
              </w:rPr>
              <w:t>`POST`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AE9AC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/v1/orders`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32E9E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05A02" w14:textId="77777777" w:rsidR="009A23FE" w:rsidRDefault="00000000"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9ED40" w14:textId="77777777" w:rsidR="009A23FE" w:rsidRDefault="00000000"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</w:p>
        </w:tc>
      </w:tr>
      <w:tr w:rsidR="009A23FE" w14:paraId="24FD26C8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EAD6B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FA049" w14:textId="77777777" w:rsidR="009A23FE" w:rsidRDefault="00000000">
            <w:r>
              <w:rPr>
                <w:sz w:val="19"/>
              </w:rPr>
              <w:t>`GET`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4F61E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/v1/orders`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2E8CB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96C04" w14:textId="77777777" w:rsidR="009A23FE" w:rsidRDefault="00000000"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1BF1B" w14:textId="77777777" w:rsidR="009A23FE" w:rsidRDefault="00000000">
            <w:proofErr w:type="spellStart"/>
            <w:r>
              <w:rPr>
                <w:sz w:val="19"/>
              </w:rPr>
              <w:t>Lịch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nhân</w:t>
            </w:r>
            <w:proofErr w:type="spellEnd"/>
          </w:p>
        </w:tc>
      </w:tr>
      <w:tr w:rsidR="009A23FE" w14:paraId="6D7ACB85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5946F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C2EA2" w14:textId="77777777" w:rsidR="009A23FE" w:rsidRDefault="00000000">
            <w:r>
              <w:rPr>
                <w:sz w:val="19"/>
              </w:rPr>
              <w:t>`GET`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5BB31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/v1/orders/{id}`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B256F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7FCF9" w14:textId="77777777" w:rsidR="009A23FE" w:rsidRDefault="00000000"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0BACB" w14:textId="77777777" w:rsidR="009A23FE" w:rsidRDefault="00000000">
            <w:r>
              <w:rPr>
                <w:sz w:val="19"/>
              </w:rPr>
              <w:t xml:space="preserve">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nhân</w:t>
            </w:r>
            <w:proofErr w:type="spellEnd"/>
          </w:p>
        </w:tc>
      </w:tr>
      <w:tr w:rsidR="009A23FE" w14:paraId="221B68BE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E9BFD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2F753" w14:textId="77777777" w:rsidR="009A23FE" w:rsidRDefault="00000000">
            <w:r>
              <w:rPr>
                <w:sz w:val="19"/>
              </w:rPr>
              <w:t>`PATCH`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710C2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/v1/orders/{id}/cancel`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AA1A3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7EF24" w14:textId="77777777" w:rsidR="009A23FE" w:rsidRDefault="00000000"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DF48B" w14:textId="77777777" w:rsidR="009A23FE" w:rsidRDefault="00000000">
            <w:proofErr w:type="spellStart"/>
            <w:r>
              <w:rPr>
                <w:sz w:val="19"/>
              </w:rPr>
              <w:t>Hủy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khi</w:t>
            </w:r>
            <w:proofErr w:type="spellEnd"/>
            <w:r>
              <w:rPr>
                <w:sz w:val="19"/>
              </w:rPr>
              <w:t xml:space="preserve"> ở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PENDING)</w:t>
            </w:r>
          </w:p>
        </w:tc>
      </w:tr>
      <w:tr w:rsidR="009A23FE" w14:paraId="30E57078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DF840" w14:textId="77777777" w:rsidR="009A23FE" w:rsidRDefault="00000000">
            <w:r>
              <w:rPr>
                <w:sz w:val="19"/>
              </w:rPr>
              <w:t>**Admin**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95DB5" w14:textId="77777777" w:rsidR="009A23FE" w:rsidRDefault="00000000">
            <w:r>
              <w:rPr>
                <w:sz w:val="19"/>
              </w:rPr>
              <w:t>`GET`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CB3E9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/v1/admin/dashboard/</w:t>
            </w:r>
            <w:proofErr w:type="spellStart"/>
            <w:r>
              <w:rPr>
                <w:sz w:val="19"/>
              </w:rPr>
              <w:t>kpi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EAC3D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27BA5" w14:textId="77777777" w:rsidR="009A23FE" w:rsidRDefault="00000000">
            <w:r>
              <w:rPr>
                <w:sz w:val="19"/>
              </w:rPr>
              <w:t>Admin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E60D4" w14:textId="77777777" w:rsidR="009A23FE" w:rsidRDefault="00000000">
            <w:proofErr w:type="spellStart"/>
            <w:r>
              <w:rPr>
                <w:sz w:val="19"/>
              </w:rPr>
              <w:t>Lấy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KPI </w:t>
            </w:r>
            <w:proofErr w:type="spellStart"/>
            <w:r>
              <w:rPr>
                <w:sz w:val="19"/>
              </w:rPr>
              <w:t>tổng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quan</w:t>
            </w:r>
            <w:proofErr w:type="spellEnd"/>
          </w:p>
        </w:tc>
      </w:tr>
      <w:tr w:rsidR="009A23FE" w14:paraId="6A485080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8820F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26AD0" w14:textId="77777777" w:rsidR="009A23FE" w:rsidRDefault="00000000">
            <w:r>
              <w:rPr>
                <w:sz w:val="19"/>
              </w:rPr>
              <w:t>`GET`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8A705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/v1/admin/dashboard/revenue`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C5584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9759B" w14:textId="77777777" w:rsidR="009A23FE" w:rsidRDefault="00000000">
            <w:r>
              <w:rPr>
                <w:sz w:val="19"/>
              </w:rPr>
              <w:t>Admin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18E2F" w14:textId="77777777" w:rsidR="009A23FE" w:rsidRDefault="00000000">
            <w:proofErr w:type="spellStart"/>
            <w:r>
              <w:rPr>
                <w:sz w:val="19"/>
              </w:rPr>
              <w:t>Thống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biểu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</w:t>
            </w:r>
            <w:proofErr w:type="spellEnd"/>
          </w:p>
        </w:tc>
      </w:tr>
      <w:tr w:rsidR="009A23FE" w14:paraId="70C8FD7E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53DE0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3B27C" w14:textId="77777777" w:rsidR="009A23FE" w:rsidRDefault="00000000">
            <w:r>
              <w:rPr>
                <w:sz w:val="19"/>
              </w:rPr>
              <w:t>`POST`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31F7C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/v1/admin/products`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B82C2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4147B" w14:textId="77777777" w:rsidR="009A23FE" w:rsidRDefault="00000000">
            <w:r>
              <w:rPr>
                <w:sz w:val="19"/>
              </w:rPr>
              <w:t>Admin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2A1E1" w14:textId="77777777" w:rsidR="009A23FE" w:rsidRDefault="00000000"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mới</w:t>
            </w:r>
            <w:proofErr w:type="spellEnd"/>
            <w:r>
              <w:rPr>
                <w:sz w:val="19"/>
              </w:rPr>
              <w:t xml:space="preserve"> (Multipart Form)</w:t>
            </w:r>
          </w:p>
        </w:tc>
      </w:tr>
      <w:tr w:rsidR="009A23FE" w14:paraId="5AC48EF7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1B2EC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9F427" w14:textId="77777777" w:rsidR="009A23FE" w:rsidRDefault="00000000">
            <w:r>
              <w:rPr>
                <w:sz w:val="19"/>
              </w:rPr>
              <w:t>`PUT`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87601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/v1/admin/products/{id}`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3C52E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02DC1" w14:textId="77777777" w:rsidR="009A23FE" w:rsidRDefault="00000000">
            <w:r>
              <w:rPr>
                <w:sz w:val="19"/>
              </w:rPr>
              <w:t>Admin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84038" w14:textId="77777777" w:rsidR="009A23FE" w:rsidRDefault="00000000"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</w:p>
        </w:tc>
      </w:tr>
      <w:tr w:rsidR="009A23FE" w14:paraId="364B1731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D85DA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4DA28" w14:textId="77777777" w:rsidR="009A23FE" w:rsidRDefault="00000000">
            <w:r>
              <w:rPr>
                <w:sz w:val="19"/>
              </w:rPr>
              <w:t>`DELETE`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201D5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/v1/admin/products/{id}`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CFEED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CACEE" w14:textId="77777777" w:rsidR="009A23FE" w:rsidRDefault="00000000">
            <w:r>
              <w:rPr>
                <w:sz w:val="19"/>
              </w:rPr>
              <w:t>Admin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2F057" w14:textId="77777777" w:rsidR="009A23FE" w:rsidRDefault="00000000"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phẩm</w:t>
            </w:r>
            <w:proofErr w:type="spellEnd"/>
          </w:p>
        </w:tc>
      </w:tr>
      <w:tr w:rsidR="009A23FE" w14:paraId="23C99149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5879E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0A9EB" w14:textId="77777777" w:rsidR="009A23FE" w:rsidRDefault="00000000">
            <w:r>
              <w:rPr>
                <w:sz w:val="19"/>
              </w:rPr>
              <w:t>`PATCH`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3570B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/v1/admin/orders/{id}/status`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EFD17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028C1" w14:textId="77777777" w:rsidR="009A23FE" w:rsidRDefault="00000000">
            <w:r>
              <w:rPr>
                <w:sz w:val="19"/>
              </w:rPr>
              <w:t>Admin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8664D" w14:textId="77777777" w:rsidR="009A23FE" w:rsidRDefault="00000000">
            <w:r>
              <w:rPr>
                <w:sz w:val="19"/>
              </w:rPr>
              <w:t xml:space="preserve">Thay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Duyệt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9A23FE" w14:paraId="4C622753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753FF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E1324" w14:textId="77777777" w:rsidR="009A23FE" w:rsidRDefault="00000000">
            <w:r>
              <w:rPr>
                <w:sz w:val="19"/>
              </w:rPr>
              <w:t>`GET`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0F3B7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/v1/admin/users`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290B0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5AEA4" w14:textId="77777777" w:rsidR="009A23FE" w:rsidRDefault="00000000">
            <w:r>
              <w:rPr>
                <w:sz w:val="19"/>
              </w:rPr>
              <w:t>Admin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9A955" w14:textId="77777777" w:rsidR="009A23FE" w:rsidRDefault="00000000">
            <w:r>
              <w:rPr>
                <w:sz w:val="19"/>
              </w:rPr>
              <w:t xml:space="preserve">Danh </w:t>
            </w:r>
            <w:proofErr w:type="spellStart"/>
            <w:r>
              <w:rPr>
                <w:sz w:val="19"/>
              </w:rPr>
              <w:t>sách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thống</w:t>
            </w:r>
            <w:proofErr w:type="spellEnd"/>
          </w:p>
        </w:tc>
      </w:tr>
      <w:tr w:rsidR="009A23FE" w14:paraId="4F5F7CE6" w14:textId="77777777"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B8852" w14:textId="77777777" w:rsidR="009A23FE" w:rsidRDefault="009A23FE"/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9A494" w14:textId="77777777" w:rsidR="009A23FE" w:rsidRDefault="00000000">
            <w:r>
              <w:rPr>
                <w:sz w:val="19"/>
              </w:rPr>
              <w:t>`PATCH`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BA618" w14:textId="77777777" w:rsidR="009A23FE" w:rsidRDefault="00000000">
            <w:r>
              <w:rPr>
                <w:sz w:val="19"/>
              </w:rPr>
              <w:t>`/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/v1/admin/users/{id}/roles`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FC8E1" w14:textId="77777777" w:rsidR="009A23FE" w:rsidRDefault="00000000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JWT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A1143" w14:textId="77777777" w:rsidR="009A23FE" w:rsidRDefault="00000000">
            <w:r>
              <w:rPr>
                <w:sz w:val="19"/>
              </w:rPr>
              <w:t>Admin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53A04" w14:textId="77777777" w:rsidR="009A23FE" w:rsidRDefault="00000000">
            <w:r>
              <w:rPr>
                <w:sz w:val="19"/>
              </w:rPr>
              <w:t xml:space="preserve">Thay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</w:t>
            </w:r>
            <w:proofErr w:type="spellEnd"/>
            <w:r>
              <w:rPr>
                <w:sz w:val="19"/>
              </w:rPr>
              <w:t xml:space="preserve"> (Role)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dùng</w:t>
            </w:r>
            <w:proofErr w:type="spellEnd"/>
          </w:p>
        </w:tc>
      </w:tr>
    </w:tbl>
    <w:p w14:paraId="1D476E68" w14:textId="77777777" w:rsidR="009A23FE" w:rsidRDefault="00000000">
      <w:pPr>
        <w:pStyle w:val="Heading3"/>
        <w:spacing w:before="160" w:after="60"/>
      </w:pPr>
      <w:bookmarkStart w:id="20" w:name="_Toc230684047"/>
      <w:r>
        <w:rPr>
          <w:rFonts w:ascii="Arial" w:hAnsi="Arial"/>
          <w:color w:val="555555"/>
          <w:sz w:val="24"/>
        </w:rPr>
        <w:t xml:space="preserve">4.2 Chi </w:t>
      </w:r>
      <w:proofErr w:type="spellStart"/>
      <w:r>
        <w:rPr>
          <w:rFonts w:ascii="Arial" w:hAnsi="Arial"/>
          <w:color w:val="555555"/>
          <w:sz w:val="24"/>
        </w:rPr>
        <w:t>Tiết</w:t>
      </w:r>
      <w:proofErr w:type="spellEnd"/>
      <w:r>
        <w:rPr>
          <w:rFonts w:ascii="Arial" w:hAnsi="Arial"/>
          <w:color w:val="555555"/>
          <w:sz w:val="24"/>
        </w:rPr>
        <w:t xml:space="preserve"> Payloads Requests &amp; Responses </w:t>
      </w:r>
      <w:proofErr w:type="spellStart"/>
      <w:r>
        <w:rPr>
          <w:rFonts w:ascii="Arial" w:hAnsi="Arial"/>
          <w:color w:val="555555"/>
          <w:sz w:val="24"/>
        </w:rPr>
        <w:t>Mẫu</w:t>
      </w:r>
      <w:bookmarkEnd w:id="20"/>
      <w:proofErr w:type="spellEnd"/>
    </w:p>
    <w:p w14:paraId="58634001" w14:textId="77777777" w:rsidR="009A23FE" w:rsidRDefault="00000000">
      <w:pPr>
        <w:pStyle w:val="Heading4"/>
        <w:spacing w:before="120" w:after="40"/>
      </w:pPr>
      <w:r>
        <w:rPr>
          <w:rFonts w:ascii="Arial" w:hAnsi="Arial"/>
          <w:color w:val="777777"/>
        </w:rPr>
        <w:t xml:space="preserve">1. </w:t>
      </w:r>
      <w:proofErr w:type="spellStart"/>
      <w:r>
        <w:rPr>
          <w:rFonts w:ascii="Arial" w:hAnsi="Arial"/>
          <w:color w:val="777777"/>
        </w:rPr>
        <w:t>Đăng</w:t>
      </w:r>
      <w:proofErr w:type="spellEnd"/>
      <w:r>
        <w:rPr>
          <w:rFonts w:ascii="Arial" w:hAnsi="Arial"/>
          <w:color w:val="777777"/>
        </w:rPr>
        <w:t xml:space="preserve"> </w:t>
      </w:r>
      <w:proofErr w:type="spellStart"/>
      <w:r>
        <w:rPr>
          <w:rFonts w:ascii="Arial" w:hAnsi="Arial"/>
          <w:color w:val="777777"/>
        </w:rPr>
        <w:t>ký</w:t>
      </w:r>
      <w:proofErr w:type="spellEnd"/>
      <w:r>
        <w:rPr>
          <w:rFonts w:ascii="Arial" w:hAnsi="Arial"/>
          <w:color w:val="777777"/>
        </w:rPr>
        <w:t xml:space="preserve"> </w:t>
      </w:r>
      <w:proofErr w:type="spellStart"/>
      <w:r>
        <w:rPr>
          <w:rFonts w:ascii="Arial" w:hAnsi="Arial"/>
          <w:color w:val="777777"/>
        </w:rPr>
        <w:t>tài</w:t>
      </w:r>
      <w:proofErr w:type="spellEnd"/>
      <w:r>
        <w:rPr>
          <w:rFonts w:ascii="Arial" w:hAnsi="Arial"/>
          <w:color w:val="777777"/>
        </w:rPr>
        <w:t xml:space="preserve"> </w:t>
      </w:r>
      <w:proofErr w:type="spellStart"/>
      <w:r>
        <w:rPr>
          <w:rFonts w:ascii="Arial" w:hAnsi="Arial"/>
          <w:color w:val="777777"/>
        </w:rPr>
        <w:t>khoản</w:t>
      </w:r>
      <w:proofErr w:type="spellEnd"/>
      <w:r>
        <w:rPr>
          <w:rFonts w:ascii="Arial" w:hAnsi="Arial"/>
          <w:color w:val="777777"/>
        </w:rPr>
        <w:t xml:space="preserve"> (`POST /</w:t>
      </w:r>
      <w:proofErr w:type="spellStart"/>
      <w:r>
        <w:rPr>
          <w:rFonts w:ascii="Arial" w:hAnsi="Arial"/>
          <w:color w:val="777777"/>
        </w:rPr>
        <w:t>api</w:t>
      </w:r>
      <w:proofErr w:type="spellEnd"/>
      <w:r>
        <w:rPr>
          <w:rFonts w:ascii="Arial" w:hAnsi="Arial"/>
          <w:color w:val="777777"/>
        </w:rPr>
        <w:t>/v1/auth/register`)</w:t>
      </w:r>
    </w:p>
    <w:p w14:paraId="729B575A" w14:textId="77777777" w:rsidR="009A23FE" w:rsidRDefault="00000000">
      <w:pPr>
        <w:pStyle w:val="ListBullet"/>
        <w:spacing w:after="60"/>
      </w:pPr>
      <w:r>
        <w:rPr>
          <w:b/>
        </w:rPr>
        <w:t>Request Payload:</w:t>
      </w:r>
    </w:p>
    <w:p w14:paraId="4C73149A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{</w:t>
      </w:r>
      <w:r>
        <w:rPr>
          <w:rFonts w:ascii="Consolas" w:hAnsi="Consolas"/>
          <w:color w:val="333333"/>
          <w:sz w:val="19"/>
        </w:rPr>
        <w:br/>
        <w:t xml:space="preserve">    "email": "customer_test@example.com",</w:t>
      </w:r>
      <w:r>
        <w:rPr>
          <w:rFonts w:ascii="Consolas" w:hAnsi="Consolas"/>
          <w:color w:val="333333"/>
          <w:sz w:val="19"/>
        </w:rPr>
        <w:br/>
        <w:t xml:space="preserve">    "password": "SecurePassword123",</w:t>
      </w:r>
      <w:r>
        <w:rPr>
          <w:rFonts w:ascii="Consolas" w:hAnsi="Consolas"/>
          <w:color w:val="333333"/>
          <w:sz w:val="19"/>
        </w:rPr>
        <w:br/>
        <w:t xml:space="preserve">    "</w:t>
      </w:r>
      <w:proofErr w:type="spellStart"/>
      <w:r>
        <w:rPr>
          <w:rFonts w:ascii="Consolas" w:hAnsi="Consolas"/>
          <w:color w:val="333333"/>
          <w:sz w:val="19"/>
        </w:rPr>
        <w:t>fullName</w:t>
      </w:r>
      <w:proofErr w:type="spellEnd"/>
      <w:r>
        <w:rPr>
          <w:rFonts w:ascii="Consolas" w:hAnsi="Consolas"/>
          <w:color w:val="333333"/>
          <w:sz w:val="19"/>
        </w:rPr>
        <w:t>": "Nguyen Van Customer"</w:t>
      </w:r>
      <w:r>
        <w:rPr>
          <w:rFonts w:ascii="Consolas" w:hAnsi="Consolas"/>
          <w:color w:val="333333"/>
          <w:sz w:val="19"/>
        </w:rPr>
        <w:br/>
        <w:t xml:space="preserve">  }</w:t>
      </w:r>
    </w:p>
    <w:p w14:paraId="75EA29FD" w14:textId="77777777" w:rsidR="009A23FE" w:rsidRDefault="00000000">
      <w:pPr>
        <w:pStyle w:val="ListBullet"/>
        <w:spacing w:after="60"/>
      </w:pPr>
      <w:r>
        <w:rPr>
          <w:b/>
        </w:rPr>
        <w:t>Response (201 Created):</w:t>
      </w:r>
    </w:p>
    <w:p w14:paraId="3359CB24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{</w:t>
      </w:r>
      <w:r>
        <w:rPr>
          <w:rFonts w:ascii="Consolas" w:hAnsi="Consolas"/>
          <w:color w:val="333333"/>
          <w:sz w:val="19"/>
        </w:rPr>
        <w:br/>
        <w:t xml:space="preserve">    "data": "User registered successfully",</w:t>
      </w:r>
      <w:r>
        <w:rPr>
          <w:rFonts w:ascii="Consolas" w:hAnsi="Consolas"/>
          <w:color w:val="333333"/>
          <w:sz w:val="19"/>
        </w:rPr>
        <w:br/>
        <w:t xml:space="preserve">    "message": "User registered successfully",</w:t>
      </w:r>
      <w:r>
        <w:rPr>
          <w:rFonts w:ascii="Consolas" w:hAnsi="Consolas"/>
          <w:color w:val="333333"/>
          <w:sz w:val="19"/>
        </w:rPr>
        <w:br/>
        <w:t xml:space="preserve">    "status": 201</w:t>
      </w:r>
      <w:r>
        <w:rPr>
          <w:rFonts w:ascii="Consolas" w:hAnsi="Consolas"/>
          <w:color w:val="333333"/>
          <w:sz w:val="19"/>
        </w:rPr>
        <w:br/>
        <w:t xml:space="preserve">  }</w:t>
      </w:r>
    </w:p>
    <w:p w14:paraId="16D30437" w14:textId="77777777" w:rsidR="009A23FE" w:rsidRDefault="00000000">
      <w:pPr>
        <w:pStyle w:val="Heading4"/>
        <w:spacing w:before="120" w:after="40"/>
      </w:pPr>
      <w:r>
        <w:rPr>
          <w:rFonts w:ascii="Arial" w:hAnsi="Arial"/>
          <w:color w:val="777777"/>
        </w:rPr>
        <w:t xml:space="preserve">2. </w:t>
      </w:r>
      <w:proofErr w:type="spellStart"/>
      <w:r>
        <w:rPr>
          <w:rFonts w:ascii="Arial" w:hAnsi="Arial"/>
          <w:color w:val="777777"/>
        </w:rPr>
        <w:t>Đăng</w:t>
      </w:r>
      <w:proofErr w:type="spellEnd"/>
      <w:r>
        <w:rPr>
          <w:rFonts w:ascii="Arial" w:hAnsi="Arial"/>
          <w:color w:val="777777"/>
        </w:rPr>
        <w:t xml:space="preserve"> </w:t>
      </w:r>
      <w:proofErr w:type="spellStart"/>
      <w:r>
        <w:rPr>
          <w:rFonts w:ascii="Arial" w:hAnsi="Arial"/>
          <w:color w:val="777777"/>
        </w:rPr>
        <w:t>nhập</w:t>
      </w:r>
      <w:proofErr w:type="spellEnd"/>
      <w:r>
        <w:rPr>
          <w:rFonts w:ascii="Arial" w:hAnsi="Arial"/>
          <w:color w:val="777777"/>
        </w:rPr>
        <w:t xml:space="preserve"> (`POST /</w:t>
      </w:r>
      <w:proofErr w:type="spellStart"/>
      <w:r>
        <w:rPr>
          <w:rFonts w:ascii="Arial" w:hAnsi="Arial"/>
          <w:color w:val="777777"/>
        </w:rPr>
        <w:t>api</w:t>
      </w:r>
      <w:proofErr w:type="spellEnd"/>
      <w:r>
        <w:rPr>
          <w:rFonts w:ascii="Arial" w:hAnsi="Arial"/>
          <w:color w:val="777777"/>
        </w:rPr>
        <w:t>/v1/auth/login`)</w:t>
      </w:r>
    </w:p>
    <w:p w14:paraId="3855672E" w14:textId="77777777" w:rsidR="009A23FE" w:rsidRDefault="00000000">
      <w:pPr>
        <w:pStyle w:val="ListBullet"/>
        <w:spacing w:after="60"/>
      </w:pPr>
      <w:r>
        <w:rPr>
          <w:b/>
        </w:rPr>
        <w:t>Request Payload:</w:t>
      </w:r>
    </w:p>
    <w:p w14:paraId="3F642834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{</w:t>
      </w:r>
      <w:r>
        <w:rPr>
          <w:rFonts w:ascii="Consolas" w:hAnsi="Consolas"/>
          <w:color w:val="333333"/>
          <w:sz w:val="19"/>
        </w:rPr>
        <w:br/>
        <w:t xml:space="preserve">    "email": "customer_test@example.com",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lastRenderedPageBreak/>
        <w:t xml:space="preserve">    "password": "SecurePassword123"</w:t>
      </w:r>
      <w:r>
        <w:rPr>
          <w:rFonts w:ascii="Consolas" w:hAnsi="Consolas"/>
          <w:color w:val="333333"/>
          <w:sz w:val="19"/>
        </w:rPr>
        <w:br/>
        <w:t xml:space="preserve">  }</w:t>
      </w:r>
    </w:p>
    <w:p w14:paraId="00671A3A" w14:textId="77777777" w:rsidR="009A23FE" w:rsidRDefault="00000000">
      <w:pPr>
        <w:pStyle w:val="ListBullet"/>
        <w:spacing w:after="60"/>
      </w:pPr>
      <w:r>
        <w:rPr>
          <w:b/>
        </w:rPr>
        <w:t>Response (200 OK):</w:t>
      </w:r>
    </w:p>
    <w:p w14:paraId="0E65D38D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{</w:t>
      </w:r>
      <w:r>
        <w:rPr>
          <w:rFonts w:ascii="Consolas" w:hAnsi="Consolas"/>
          <w:color w:val="333333"/>
          <w:sz w:val="19"/>
        </w:rPr>
        <w:br/>
        <w:t xml:space="preserve">    "data": {</w:t>
      </w:r>
      <w:r>
        <w:rPr>
          <w:rFonts w:ascii="Consolas" w:hAnsi="Consolas"/>
          <w:color w:val="333333"/>
          <w:sz w:val="19"/>
        </w:rPr>
        <w:br/>
        <w:t xml:space="preserve">      "token": "eyJhbGciOiJIUzI1NiJ9.eyJzdWIiOiJjdXN0b21lcl90ZXN0QGV4YW1wbGUuY29tIiwidXNlcklkIjoxMiwicm9sZSI6WyJVU0VSIl0sImV4cCI6MTcxNzE1MDgwMH0...",</w:t>
      </w:r>
      <w:r>
        <w:rPr>
          <w:rFonts w:ascii="Consolas" w:hAnsi="Consolas"/>
          <w:color w:val="333333"/>
          <w:sz w:val="19"/>
        </w:rPr>
        <w:br/>
        <w:t xml:space="preserve">      "email": "customer_test@example.com",</w:t>
      </w:r>
      <w:r>
        <w:rPr>
          <w:rFonts w:ascii="Consolas" w:hAnsi="Consolas"/>
          <w:color w:val="333333"/>
          <w:sz w:val="19"/>
        </w:rPr>
        <w:br/>
        <w:t xml:space="preserve">      "</w:t>
      </w:r>
      <w:proofErr w:type="spellStart"/>
      <w:r>
        <w:rPr>
          <w:rFonts w:ascii="Consolas" w:hAnsi="Consolas"/>
          <w:color w:val="333333"/>
          <w:sz w:val="19"/>
        </w:rPr>
        <w:t>fullName</w:t>
      </w:r>
      <w:proofErr w:type="spellEnd"/>
      <w:r>
        <w:rPr>
          <w:rFonts w:ascii="Consolas" w:hAnsi="Consolas"/>
          <w:color w:val="333333"/>
          <w:sz w:val="19"/>
        </w:rPr>
        <w:t>": "Nguyen Van Customer",</w:t>
      </w:r>
      <w:r>
        <w:rPr>
          <w:rFonts w:ascii="Consolas" w:hAnsi="Consolas"/>
          <w:color w:val="333333"/>
          <w:sz w:val="19"/>
        </w:rPr>
        <w:br/>
        <w:t xml:space="preserve">      "roles": ["USER"]</w:t>
      </w:r>
      <w:r>
        <w:rPr>
          <w:rFonts w:ascii="Consolas" w:hAnsi="Consolas"/>
          <w:color w:val="333333"/>
          <w:sz w:val="19"/>
        </w:rPr>
        <w:br/>
        <w:t xml:space="preserve">    },</w:t>
      </w:r>
      <w:r>
        <w:rPr>
          <w:rFonts w:ascii="Consolas" w:hAnsi="Consolas"/>
          <w:color w:val="333333"/>
          <w:sz w:val="19"/>
        </w:rPr>
        <w:br/>
        <w:t xml:space="preserve">    "message": "Login successful",</w:t>
      </w:r>
      <w:r>
        <w:rPr>
          <w:rFonts w:ascii="Consolas" w:hAnsi="Consolas"/>
          <w:color w:val="333333"/>
          <w:sz w:val="19"/>
        </w:rPr>
        <w:br/>
        <w:t xml:space="preserve">    "status": 200</w:t>
      </w:r>
      <w:r>
        <w:rPr>
          <w:rFonts w:ascii="Consolas" w:hAnsi="Consolas"/>
          <w:color w:val="333333"/>
          <w:sz w:val="19"/>
        </w:rPr>
        <w:br/>
        <w:t xml:space="preserve">  }</w:t>
      </w:r>
    </w:p>
    <w:p w14:paraId="73718FB4" w14:textId="77777777" w:rsidR="009A23FE" w:rsidRDefault="00000000">
      <w:pPr>
        <w:pStyle w:val="Heading4"/>
        <w:spacing w:before="120" w:after="40"/>
      </w:pPr>
      <w:r>
        <w:rPr>
          <w:rFonts w:ascii="Arial" w:hAnsi="Arial"/>
          <w:color w:val="777777"/>
        </w:rPr>
        <w:t xml:space="preserve">3. </w:t>
      </w:r>
      <w:proofErr w:type="spellStart"/>
      <w:r>
        <w:rPr>
          <w:rFonts w:ascii="Arial" w:hAnsi="Arial"/>
          <w:color w:val="777777"/>
        </w:rPr>
        <w:t>Tạo</w:t>
      </w:r>
      <w:proofErr w:type="spellEnd"/>
      <w:r>
        <w:rPr>
          <w:rFonts w:ascii="Arial" w:hAnsi="Arial"/>
          <w:color w:val="777777"/>
        </w:rPr>
        <w:t xml:space="preserve"> </w:t>
      </w:r>
      <w:proofErr w:type="spellStart"/>
      <w:r>
        <w:rPr>
          <w:rFonts w:ascii="Arial" w:hAnsi="Arial"/>
          <w:color w:val="777777"/>
        </w:rPr>
        <w:t>Đơn</w:t>
      </w:r>
      <w:proofErr w:type="spellEnd"/>
      <w:r>
        <w:rPr>
          <w:rFonts w:ascii="Arial" w:hAnsi="Arial"/>
          <w:color w:val="777777"/>
        </w:rPr>
        <w:t xml:space="preserve"> </w:t>
      </w:r>
      <w:proofErr w:type="spellStart"/>
      <w:r>
        <w:rPr>
          <w:rFonts w:ascii="Arial" w:hAnsi="Arial"/>
          <w:color w:val="777777"/>
        </w:rPr>
        <w:t>Hàng</w:t>
      </w:r>
      <w:proofErr w:type="spellEnd"/>
      <w:r>
        <w:rPr>
          <w:rFonts w:ascii="Arial" w:hAnsi="Arial"/>
          <w:color w:val="777777"/>
        </w:rPr>
        <w:t xml:space="preserve"> (`POST /</w:t>
      </w:r>
      <w:proofErr w:type="spellStart"/>
      <w:r>
        <w:rPr>
          <w:rFonts w:ascii="Arial" w:hAnsi="Arial"/>
          <w:color w:val="777777"/>
        </w:rPr>
        <w:t>api</w:t>
      </w:r>
      <w:proofErr w:type="spellEnd"/>
      <w:r>
        <w:rPr>
          <w:rFonts w:ascii="Arial" w:hAnsi="Arial"/>
          <w:color w:val="777777"/>
        </w:rPr>
        <w:t>/v1/orders`)</w:t>
      </w:r>
    </w:p>
    <w:p w14:paraId="66A2DF89" w14:textId="77777777" w:rsidR="009A23FE" w:rsidRDefault="00000000">
      <w:pPr>
        <w:pStyle w:val="ListBullet"/>
        <w:spacing w:after="60"/>
      </w:pPr>
      <w:r>
        <w:rPr>
          <w:b/>
        </w:rPr>
        <w:t>Headers:</w:t>
      </w:r>
      <w:r>
        <w:t xml:space="preserve"> `Authorization: Bearer &lt;JWT_TOKEN&gt;`</w:t>
      </w:r>
    </w:p>
    <w:p w14:paraId="11667373" w14:textId="77777777" w:rsidR="009A23FE" w:rsidRDefault="00000000">
      <w:pPr>
        <w:pStyle w:val="ListBullet"/>
        <w:spacing w:after="60"/>
      </w:pPr>
      <w:r>
        <w:rPr>
          <w:b/>
        </w:rPr>
        <w:t>Request Payload:</w:t>
      </w:r>
    </w:p>
    <w:p w14:paraId="2267ACBD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{</w:t>
      </w:r>
      <w:r>
        <w:rPr>
          <w:rFonts w:ascii="Consolas" w:hAnsi="Consolas"/>
          <w:color w:val="333333"/>
          <w:sz w:val="19"/>
        </w:rPr>
        <w:br/>
        <w:t xml:space="preserve">    "</w:t>
      </w:r>
      <w:proofErr w:type="spellStart"/>
      <w:r>
        <w:rPr>
          <w:rFonts w:ascii="Consolas" w:hAnsi="Consolas"/>
          <w:color w:val="333333"/>
          <w:sz w:val="19"/>
        </w:rPr>
        <w:t>recipientName</w:t>
      </w:r>
      <w:proofErr w:type="spellEnd"/>
      <w:r>
        <w:rPr>
          <w:rFonts w:ascii="Consolas" w:hAnsi="Consolas"/>
          <w:color w:val="333333"/>
          <w:sz w:val="19"/>
        </w:rPr>
        <w:t>": "Nguyen Van A",</w:t>
      </w:r>
      <w:r>
        <w:rPr>
          <w:rFonts w:ascii="Consolas" w:hAnsi="Consolas"/>
          <w:color w:val="333333"/>
          <w:sz w:val="19"/>
        </w:rPr>
        <w:br/>
        <w:t xml:space="preserve">    "</w:t>
      </w:r>
      <w:proofErr w:type="spellStart"/>
      <w:r>
        <w:rPr>
          <w:rFonts w:ascii="Consolas" w:hAnsi="Consolas"/>
          <w:color w:val="333333"/>
          <w:sz w:val="19"/>
        </w:rPr>
        <w:t>recipientPhone</w:t>
      </w:r>
      <w:proofErr w:type="spellEnd"/>
      <w:r>
        <w:rPr>
          <w:rFonts w:ascii="Consolas" w:hAnsi="Consolas"/>
          <w:color w:val="333333"/>
          <w:sz w:val="19"/>
        </w:rPr>
        <w:t>": "0987654321",</w:t>
      </w:r>
      <w:r>
        <w:rPr>
          <w:rFonts w:ascii="Consolas" w:hAnsi="Consolas"/>
          <w:color w:val="333333"/>
          <w:sz w:val="19"/>
        </w:rPr>
        <w:br/>
        <w:t xml:space="preserve">    "</w:t>
      </w:r>
      <w:proofErr w:type="spellStart"/>
      <w:r>
        <w:rPr>
          <w:rFonts w:ascii="Consolas" w:hAnsi="Consolas"/>
          <w:color w:val="333333"/>
          <w:sz w:val="19"/>
        </w:rPr>
        <w:t>deliveryAddress</w:t>
      </w:r>
      <w:proofErr w:type="spellEnd"/>
      <w:r>
        <w:rPr>
          <w:rFonts w:ascii="Consolas" w:hAnsi="Consolas"/>
          <w:color w:val="333333"/>
          <w:sz w:val="19"/>
        </w:rPr>
        <w:t xml:space="preserve">": "123 </w:t>
      </w:r>
      <w:proofErr w:type="spellStart"/>
      <w:r>
        <w:rPr>
          <w:rFonts w:ascii="Consolas" w:hAnsi="Consolas"/>
          <w:color w:val="333333"/>
          <w:sz w:val="19"/>
        </w:rPr>
        <w:t>Đường</w:t>
      </w:r>
      <w:proofErr w:type="spellEnd"/>
      <w:r>
        <w:rPr>
          <w:rFonts w:ascii="Consolas" w:hAnsi="Consolas"/>
          <w:color w:val="333333"/>
          <w:sz w:val="19"/>
        </w:rPr>
        <w:t xml:space="preserve"> Lê Lợi, </w:t>
      </w:r>
      <w:proofErr w:type="spellStart"/>
      <w:r>
        <w:rPr>
          <w:rFonts w:ascii="Consolas" w:hAnsi="Consolas"/>
          <w:color w:val="333333"/>
          <w:sz w:val="19"/>
        </w:rPr>
        <w:t>Phường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Bến</w:t>
      </w:r>
      <w:proofErr w:type="spellEnd"/>
      <w:r>
        <w:rPr>
          <w:rFonts w:ascii="Consolas" w:hAnsi="Consolas"/>
          <w:color w:val="333333"/>
          <w:sz w:val="19"/>
        </w:rPr>
        <w:t xml:space="preserve"> Thành, </w:t>
      </w:r>
      <w:proofErr w:type="spellStart"/>
      <w:r>
        <w:rPr>
          <w:rFonts w:ascii="Consolas" w:hAnsi="Consolas"/>
          <w:color w:val="333333"/>
          <w:sz w:val="19"/>
        </w:rPr>
        <w:t>Quận</w:t>
      </w:r>
      <w:proofErr w:type="spellEnd"/>
      <w:r>
        <w:rPr>
          <w:rFonts w:ascii="Consolas" w:hAnsi="Consolas"/>
          <w:color w:val="333333"/>
          <w:sz w:val="19"/>
        </w:rPr>
        <w:t xml:space="preserve"> 1, TP. </w:t>
      </w:r>
      <w:proofErr w:type="spellStart"/>
      <w:r>
        <w:rPr>
          <w:rFonts w:ascii="Consolas" w:hAnsi="Consolas"/>
          <w:color w:val="333333"/>
          <w:sz w:val="19"/>
        </w:rPr>
        <w:t>Hồ</w:t>
      </w:r>
      <w:proofErr w:type="spellEnd"/>
      <w:r>
        <w:rPr>
          <w:rFonts w:ascii="Consolas" w:hAnsi="Consolas"/>
          <w:color w:val="333333"/>
          <w:sz w:val="19"/>
        </w:rPr>
        <w:t xml:space="preserve"> Chí Minh",</w:t>
      </w:r>
      <w:r>
        <w:rPr>
          <w:rFonts w:ascii="Consolas" w:hAnsi="Consolas"/>
          <w:color w:val="333333"/>
          <w:sz w:val="19"/>
        </w:rPr>
        <w:br/>
        <w:t xml:space="preserve">    "note": "Giao </w:t>
      </w:r>
      <w:proofErr w:type="spellStart"/>
      <w:r>
        <w:rPr>
          <w:rFonts w:ascii="Consolas" w:hAnsi="Consolas"/>
          <w:color w:val="333333"/>
          <w:sz w:val="19"/>
        </w:rPr>
        <w:t>giờ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hành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chính</w:t>
      </w:r>
      <w:proofErr w:type="spellEnd"/>
      <w:r>
        <w:rPr>
          <w:rFonts w:ascii="Consolas" w:hAnsi="Consolas"/>
          <w:color w:val="333333"/>
          <w:sz w:val="19"/>
        </w:rPr>
        <w:t xml:space="preserve">, </w:t>
      </w:r>
      <w:proofErr w:type="spellStart"/>
      <w:r>
        <w:rPr>
          <w:rFonts w:ascii="Consolas" w:hAnsi="Consolas"/>
          <w:color w:val="333333"/>
          <w:sz w:val="19"/>
        </w:rPr>
        <w:t>gọi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trước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khi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giao</w:t>
      </w:r>
      <w:proofErr w:type="spellEnd"/>
      <w:r>
        <w:rPr>
          <w:rFonts w:ascii="Consolas" w:hAnsi="Consolas"/>
          <w:color w:val="333333"/>
          <w:sz w:val="19"/>
        </w:rPr>
        <w:t>"</w:t>
      </w:r>
      <w:r>
        <w:rPr>
          <w:rFonts w:ascii="Consolas" w:hAnsi="Consolas"/>
          <w:color w:val="333333"/>
          <w:sz w:val="19"/>
        </w:rPr>
        <w:br/>
        <w:t xml:space="preserve">  }</w:t>
      </w:r>
    </w:p>
    <w:p w14:paraId="7E5A9DB5" w14:textId="77777777" w:rsidR="009A23FE" w:rsidRDefault="00000000">
      <w:pPr>
        <w:pStyle w:val="ListBullet"/>
        <w:spacing w:after="60"/>
      </w:pPr>
      <w:r>
        <w:rPr>
          <w:b/>
        </w:rPr>
        <w:t>Response (201 Created):</w:t>
      </w:r>
    </w:p>
    <w:p w14:paraId="75611ACB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{</w:t>
      </w:r>
      <w:r>
        <w:rPr>
          <w:rFonts w:ascii="Consolas" w:hAnsi="Consolas"/>
          <w:color w:val="333333"/>
          <w:sz w:val="19"/>
        </w:rPr>
        <w:br/>
        <w:t xml:space="preserve">    "data": {</w:t>
      </w:r>
      <w:r>
        <w:rPr>
          <w:rFonts w:ascii="Consolas" w:hAnsi="Consolas"/>
          <w:color w:val="333333"/>
          <w:sz w:val="19"/>
        </w:rPr>
        <w:br/>
        <w:t xml:space="preserve">      "id": 85,</w:t>
      </w:r>
      <w:r>
        <w:rPr>
          <w:rFonts w:ascii="Consolas" w:hAnsi="Consolas"/>
          <w:color w:val="333333"/>
          <w:sz w:val="19"/>
        </w:rPr>
        <w:br/>
        <w:t xml:space="preserve">      "</w:t>
      </w:r>
      <w:proofErr w:type="spellStart"/>
      <w:r>
        <w:rPr>
          <w:rFonts w:ascii="Consolas" w:hAnsi="Consolas"/>
          <w:color w:val="333333"/>
          <w:sz w:val="19"/>
        </w:rPr>
        <w:t>orderCode</w:t>
      </w:r>
      <w:proofErr w:type="spellEnd"/>
      <w:r>
        <w:rPr>
          <w:rFonts w:ascii="Consolas" w:hAnsi="Consolas"/>
          <w:color w:val="333333"/>
          <w:sz w:val="19"/>
        </w:rPr>
        <w:t>": "ORD-1716546059-4592",</w:t>
      </w:r>
      <w:r>
        <w:rPr>
          <w:rFonts w:ascii="Consolas" w:hAnsi="Consolas"/>
          <w:color w:val="333333"/>
          <w:sz w:val="19"/>
        </w:rPr>
        <w:br/>
        <w:t xml:space="preserve">      "</w:t>
      </w:r>
      <w:proofErr w:type="spellStart"/>
      <w:r>
        <w:rPr>
          <w:rFonts w:ascii="Consolas" w:hAnsi="Consolas"/>
          <w:color w:val="333333"/>
          <w:sz w:val="19"/>
        </w:rPr>
        <w:t>userId</w:t>
      </w:r>
      <w:proofErr w:type="spellEnd"/>
      <w:r>
        <w:rPr>
          <w:rFonts w:ascii="Consolas" w:hAnsi="Consolas"/>
          <w:color w:val="333333"/>
          <w:sz w:val="19"/>
        </w:rPr>
        <w:t>": 12,</w:t>
      </w:r>
      <w:r>
        <w:rPr>
          <w:rFonts w:ascii="Consolas" w:hAnsi="Consolas"/>
          <w:color w:val="333333"/>
          <w:sz w:val="19"/>
        </w:rPr>
        <w:br/>
        <w:t xml:space="preserve">      "status": "PENDING",</w:t>
      </w:r>
      <w:r>
        <w:rPr>
          <w:rFonts w:ascii="Consolas" w:hAnsi="Consolas"/>
          <w:color w:val="333333"/>
          <w:sz w:val="19"/>
        </w:rPr>
        <w:br/>
        <w:t xml:space="preserve">      "</w:t>
      </w:r>
      <w:proofErr w:type="spellStart"/>
      <w:r>
        <w:rPr>
          <w:rFonts w:ascii="Consolas" w:hAnsi="Consolas"/>
          <w:color w:val="333333"/>
          <w:sz w:val="19"/>
        </w:rPr>
        <w:t>paymentMethod</w:t>
      </w:r>
      <w:proofErr w:type="spellEnd"/>
      <w:r>
        <w:rPr>
          <w:rFonts w:ascii="Consolas" w:hAnsi="Consolas"/>
          <w:color w:val="333333"/>
          <w:sz w:val="19"/>
        </w:rPr>
        <w:t>": "COD",</w:t>
      </w:r>
      <w:r>
        <w:rPr>
          <w:rFonts w:ascii="Consolas" w:hAnsi="Consolas"/>
          <w:color w:val="333333"/>
          <w:sz w:val="19"/>
        </w:rPr>
        <w:br/>
        <w:t xml:space="preserve">      "</w:t>
      </w:r>
      <w:proofErr w:type="spellStart"/>
      <w:r>
        <w:rPr>
          <w:rFonts w:ascii="Consolas" w:hAnsi="Consolas"/>
          <w:color w:val="333333"/>
          <w:sz w:val="19"/>
        </w:rPr>
        <w:t>paymentStatus</w:t>
      </w:r>
      <w:proofErr w:type="spellEnd"/>
      <w:r>
        <w:rPr>
          <w:rFonts w:ascii="Consolas" w:hAnsi="Consolas"/>
          <w:color w:val="333333"/>
          <w:sz w:val="19"/>
        </w:rPr>
        <w:t>": "PENDING",</w:t>
      </w:r>
      <w:r>
        <w:rPr>
          <w:rFonts w:ascii="Consolas" w:hAnsi="Consolas"/>
          <w:color w:val="333333"/>
          <w:sz w:val="19"/>
        </w:rPr>
        <w:br/>
        <w:t xml:space="preserve">      "</w:t>
      </w:r>
      <w:proofErr w:type="spellStart"/>
      <w:r>
        <w:rPr>
          <w:rFonts w:ascii="Consolas" w:hAnsi="Consolas"/>
          <w:color w:val="333333"/>
          <w:sz w:val="19"/>
        </w:rPr>
        <w:t>totalAmount</w:t>
      </w:r>
      <w:proofErr w:type="spellEnd"/>
      <w:r>
        <w:rPr>
          <w:rFonts w:ascii="Consolas" w:hAnsi="Consolas"/>
          <w:color w:val="333333"/>
          <w:sz w:val="19"/>
        </w:rPr>
        <w:t>": 120000.00,</w:t>
      </w:r>
      <w:r>
        <w:rPr>
          <w:rFonts w:ascii="Consolas" w:hAnsi="Consolas"/>
          <w:color w:val="333333"/>
          <w:sz w:val="19"/>
        </w:rPr>
        <w:br/>
        <w:t xml:space="preserve">      "</w:t>
      </w:r>
      <w:proofErr w:type="spellStart"/>
      <w:r>
        <w:rPr>
          <w:rFonts w:ascii="Consolas" w:hAnsi="Consolas"/>
          <w:color w:val="333333"/>
          <w:sz w:val="19"/>
        </w:rPr>
        <w:t>recipientName</w:t>
      </w:r>
      <w:proofErr w:type="spellEnd"/>
      <w:r>
        <w:rPr>
          <w:rFonts w:ascii="Consolas" w:hAnsi="Consolas"/>
          <w:color w:val="333333"/>
          <w:sz w:val="19"/>
        </w:rPr>
        <w:t>": "Nguyen Van A",</w:t>
      </w:r>
      <w:r>
        <w:rPr>
          <w:rFonts w:ascii="Consolas" w:hAnsi="Consolas"/>
          <w:color w:val="333333"/>
          <w:sz w:val="19"/>
        </w:rPr>
        <w:br/>
        <w:t xml:space="preserve">      "</w:t>
      </w:r>
      <w:proofErr w:type="spellStart"/>
      <w:r>
        <w:rPr>
          <w:rFonts w:ascii="Consolas" w:hAnsi="Consolas"/>
          <w:color w:val="333333"/>
          <w:sz w:val="19"/>
        </w:rPr>
        <w:t>recipientPhone</w:t>
      </w:r>
      <w:proofErr w:type="spellEnd"/>
      <w:r>
        <w:rPr>
          <w:rFonts w:ascii="Consolas" w:hAnsi="Consolas"/>
          <w:color w:val="333333"/>
          <w:sz w:val="19"/>
        </w:rPr>
        <w:t>": "0987654321",</w:t>
      </w:r>
      <w:r>
        <w:rPr>
          <w:rFonts w:ascii="Consolas" w:hAnsi="Consolas"/>
          <w:color w:val="333333"/>
          <w:sz w:val="19"/>
        </w:rPr>
        <w:br/>
        <w:t xml:space="preserve">      "</w:t>
      </w:r>
      <w:proofErr w:type="spellStart"/>
      <w:r>
        <w:rPr>
          <w:rFonts w:ascii="Consolas" w:hAnsi="Consolas"/>
          <w:color w:val="333333"/>
          <w:sz w:val="19"/>
        </w:rPr>
        <w:t>deliveryAddress</w:t>
      </w:r>
      <w:proofErr w:type="spellEnd"/>
      <w:r>
        <w:rPr>
          <w:rFonts w:ascii="Consolas" w:hAnsi="Consolas"/>
          <w:color w:val="333333"/>
          <w:sz w:val="19"/>
        </w:rPr>
        <w:t xml:space="preserve">": "123 </w:t>
      </w:r>
      <w:proofErr w:type="spellStart"/>
      <w:r>
        <w:rPr>
          <w:rFonts w:ascii="Consolas" w:hAnsi="Consolas"/>
          <w:color w:val="333333"/>
          <w:sz w:val="19"/>
        </w:rPr>
        <w:t>Đường</w:t>
      </w:r>
      <w:proofErr w:type="spellEnd"/>
      <w:r>
        <w:rPr>
          <w:rFonts w:ascii="Consolas" w:hAnsi="Consolas"/>
          <w:color w:val="333333"/>
          <w:sz w:val="19"/>
        </w:rPr>
        <w:t xml:space="preserve"> Lê Lợi, </w:t>
      </w:r>
      <w:proofErr w:type="spellStart"/>
      <w:r>
        <w:rPr>
          <w:rFonts w:ascii="Consolas" w:hAnsi="Consolas"/>
          <w:color w:val="333333"/>
          <w:sz w:val="19"/>
        </w:rPr>
        <w:t>Phường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Bến</w:t>
      </w:r>
      <w:proofErr w:type="spellEnd"/>
      <w:r>
        <w:rPr>
          <w:rFonts w:ascii="Consolas" w:hAnsi="Consolas"/>
          <w:color w:val="333333"/>
          <w:sz w:val="19"/>
        </w:rPr>
        <w:t xml:space="preserve"> Thành, </w:t>
      </w:r>
      <w:proofErr w:type="spellStart"/>
      <w:r>
        <w:rPr>
          <w:rFonts w:ascii="Consolas" w:hAnsi="Consolas"/>
          <w:color w:val="333333"/>
          <w:sz w:val="19"/>
        </w:rPr>
        <w:t>Quận</w:t>
      </w:r>
      <w:proofErr w:type="spellEnd"/>
      <w:r>
        <w:rPr>
          <w:rFonts w:ascii="Consolas" w:hAnsi="Consolas"/>
          <w:color w:val="333333"/>
          <w:sz w:val="19"/>
        </w:rPr>
        <w:t xml:space="preserve"> 1, TP. </w:t>
      </w:r>
      <w:proofErr w:type="spellStart"/>
      <w:r>
        <w:rPr>
          <w:rFonts w:ascii="Consolas" w:hAnsi="Consolas"/>
          <w:color w:val="333333"/>
          <w:sz w:val="19"/>
        </w:rPr>
        <w:t>Hồ</w:t>
      </w:r>
      <w:proofErr w:type="spellEnd"/>
      <w:r>
        <w:rPr>
          <w:rFonts w:ascii="Consolas" w:hAnsi="Consolas"/>
          <w:color w:val="333333"/>
          <w:sz w:val="19"/>
        </w:rPr>
        <w:t xml:space="preserve"> Chí Minh",</w:t>
      </w:r>
      <w:r>
        <w:rPr>
          <w:rFonts w:ascii="Consolas" w:hAnsi="Consolas"/>
          <w:color w:val="333333"/>
          <w:sz w:val="19"/>
        </w:rPr>
        <w:br/>
        <w:t xml:space="preserve">      "note": "Giao </w:t>
      </w:r>
      <w:proofErr w:type="spellStart"/>
      <w:r>
        <w:rPr>
          <w:rFonts w:ascii="Consolas" w:hAnsi="Consolas"/>
          <w:color w:val="333333"/>
          <w:sz w:val="19"/>
        </w:rPr>
        <w:t>giờ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hành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chính</w:t>
      </w:r>
      <w:proofErr w:type="spellEnd"/>
      <w:r>
        <w:rPr>
          <w:rFonts w:ascii="Consolas" w:hAnsi="Consolas"/>
          <w:color w:val="333333"/>
          <w:sz w:val="19"/>
        </w:rPr>
        <w:t xml:space="preserve">, </w:t>
      </w:r>
      <w:proofErr w:type="spellStart"/>
      <w:r>
        <w:rPr>
          <w:rFonts w:ascii="Consolas" w:hAnsi="Consolas"/>
          <w:color w:val="333333"/>
          <w:sz w:val="19"/>
        </w:rPr>
        <w:t>gọi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trước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khi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giao</w:t>
      </w:r>
      <w:proofErr w:type="spellEnd"/>
      <w:r>
        <w:rPr>
          <w:rFonts w:ascii="Consolas" w:hAnsi="Consolas"/>
          <w:color w:val="333333"/>
          <w:sz w:val="19"/>
        </w:rPr>
        <w:t>",</w:t>
      </w:r>
      <w:r>
        <w:rPr>
          <w:rFonts w:ascii="Consolas" w:hAnsi="Consolas"/>
          <w:color w:val="333333"/>
          <w:sz w:val="19"/>
        </w:rPr>
        <w:br/>
        <w:t xml:space="preserve">      "items": [</w:t>
      </w:r>
      <w:r>
        <w:rPr>
          <w:rFonts w:ascii="Consolas" w:hAnsi="Consolas"/>
          <w:color w:val="333333"/>
          <w:sz w:val="19"/>
        </w:rPr>
        <w:br/>
        <w:t xml:space="preserve">        {</w:t>
      </w:r>
      <w:r>
        <w:rPr>
          <w:rFonts w:ascii="Consolas" w:hAnsi="Consolas"/>
          <w:color w:val="333333"/>
          <w:sz w:val="19"/>
        </w:rPr>
        <w:br/>
        <w:t xml:space="preserve">          "id": 140,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lastRenderedPageBreak/>
        <w:t xml:space="preserve">          "</w:t>
      </w:r>
      <w:proofErr w:type="spellStart"/>
      <w:r>
        <w:rPr>
          <w:rFonts w:ascii="Consolas" w:hAnsi="Consolas"/>
          <w:color w:val="333333"/>
          <w:sz w:val="19"/>
        </w:rPr>
        <w:t>productId</w:t>
      </w:r>
      <w:proofErr w:type="spellEnd"/>
      <w:r>
        <w:rPr>
          <w:rFonts w:ascii="Consolas" w:hAnsi="Consolas"/>
          <w:color w:val="333333"/>
          <w:sz w:val="19"/>
        </w:rPr>
        <w:t>": 2,</w:t>
      </w:r>
      <w:r>
        <w:rPr>
          <w:rFonts w:ascii="Consolas" w:hAnsi="Consolas"/>
          <w:color w:val="333333"/>
          <w:sz w:val="19"/>
        </w:rPr>
        <w:br/>
        <w:t xml:space="preserve">          "</w:t>
      </w:r>
      <w:proofErr w:type="spellStart"/>
      <w:r>
        <w:rPr>
          <w:rFonts w:ascii="Consolas" w:hAnsi="Consolas"/>
          <w:color w:val="333333"/>
          <w:sz w:val="19"/>
        </w:rPr>
        <w:t>productNameSnapshot</w:t>
      </w:r>
      <w:proofErr w:type="spellEnd"/>
      <w:r>
        <w:rPr>
          <w:rFonts w:ascii="Consolas" w:hAnsi="Consolas"/>
          <w:color w:val="333333"/>
          <w:sz w:val="19"/>
        </w:rPr>
        <w:t>": "Coca Cola 320ml",</w:t>
      </w:r>
      <w:r>
        <w:rPr>
          <w:rFonts w:ascii="Consolas" w:hAnsi="Consolas"/>
          <w:color w:val="333333"/>
          <w:sz w:val="19"/>
        </w:rPr>
        <w:br/>
        <w:t xml:space="preserve">          "</w:t>
      </w:r>
      <w:proofErr w:type="spellStart"/>
      <w:r>
        <w:rPr>
          <w:rFonts w:ascii="Consolas" w:hAnsi="Consolas"/>
          <w:color w:val="333333"/>
          <w:sz w:val="19"/>
        </w:rPr>
        <w:t>priceSnapshot</w:t>
      </w:r>
      <w:proofErr w:type="spellEnd"/>
      <w:r>
        <w:rPr>
          <w:rFonts w:ascii="Consolas" w:hAnsi="Consolas"/>
          <w:color w:val="333333"/>
          <w:sz w:val="19"/>
        </w:rPr>
        <w:t>": 12000.00,</w:t>
      </w:r>
      <w:r>
        <w:rPr>
          <w:rFonts w:ascii="Consolas" w:hAnsi="Consolas"/>
          <w:color w:val="333333"/>
          <w:sz w:val="19"/>
        </w:rPr>
        <w:br/>
        <w:t xml:space="preserve">          "quantity": 10,</w:t>
      </w:r>
      <w:r>
        <w:rPr>
          <w:rFonts w:ascii="Consolas" w:hAnsi="Consolas"/>
          <w:color w:val="333333"/>
          <w:sz w:val="19"/>
        </w:rPr>
        <w:br/>
        <w:t xml:space="preserve">          "subtotal": 120000.00</w:t>
      </w:r>
      <w:r>
        <w:rPr>
          <w:rFonts w:ascii="Consolas" w:hAnsi="Consolas"/>
          <w:color w:val="333333"/>
          <w:sz w:val="19"/>
        </w:rPr>
        <w:br/>
        <w:t xml:space="preserve">        }</w:t>
      </w:r>
      <w:r>
        <w:rPr>
          <w:rFonts w:ascii="Consolas" w:hAnsi="Consolas"/>
          <w:color w:val="333333"/>
          <w:sz w:val="19"/>
        </w:rPr>
        <w:br/>
        <w:t xml:space="preserve">      ],</w:t>
      </w:r>
      <w:r>
        <w:rPr>
          <w:rFonts w:ascii="Consolas" w:hAnsi="Consolas"/>
          <w:color w:val="333333"/>
          <w:sz w:val="19"/>
        </w:rPr>
        <w:br/>
        <w:t xml:space="preserve">      "</w:t>
      </w:r>
      <w:proofErr w:type="spellStart"/>
      <w:r>
        <w:rPr>
          <w:rFonts w:ascii="Consolas" w:hAnsi="Consolas"/>
          <w:color w:val="333333"/>
          <w:sz w:val="19"/>
        </w:rPr>
        <w:t>createdAt</w:t>
      </w:r>
      <w:proofErr w:type="spellEnd"/>
      <w:r>
        <w:rPr>
          <w:rFonts w:ascii="Consolas" w:hAnsi="Consolas"/>
          <w:color w:val="333333"/>
          <w:sz w:val="19"/>
        </w:rPr>
        <w:t>": "2026-05-26T08:12:59.123+07:00",</w:t>
      </w:r>
      <w:r>
        <w:rPr>
          <w:rFonts w:ascii="Consolas" w:hAnsi="Consolas"/>
          <w:color w:val="333333"/>
          <w:sz w:val="19"/>
        </w:rPr>
        <w:br/>
        <w:t xml:space="preserve">      "</w:t>
      </w:r>
      <w:proofErr w:type="spellStart"/>
      <w:r>
        <w:rPr>
          <w:rFonts w:ascii="Consolas" w:hAnsi="Consolas"/>
          <w:color w:val="333333"/>
          <w:sz w:val="19"/>
        </w:rPr>
        <w:t>updatedAt</w:t>
      </w:r>
      <w:proofErr w:type="spellEnd"/>
      <w:r>
        <w:rPr>
          <w:rFonts w:ascii="Consolas" w:hAnsi="Consolas"/>
          <w:color w:val="333333"/>
          <w:sz w:val="19"/>
        </w:rPr>
        <w:t>": "2026-05-26T08:12:59.123+07:00"</w:t>
      </w:r>
      <w:r>
        <w:rPr>
          <w:rFonts w:ascii="Consolas" w:hAnsi="Consolas"/>
          <w:color w:val="333333"/>
          <w:sz w:val="19"/>
        </w:rPr>
        <w:br/>
        <w:t xml:space="preserve">    },</w:t>
      </w:r>
      <w:r>
        <w:rPr>
          <w:rFonts w:ascii="Consolas" w:hAnsi="Consolas"/>
          <w:color w:val="333333"/>
          <w:sz w:val="19"/>
        </w:rPr>
        <w:br/>
        <w:t xml:space="preserve">    "message": "Order created successfully",</w:t>
      </w:r>
      <w:r>
        <w:rPr>
          <w:rFonts w:ascii="Consolas" w:hAnsi="Consolas"/>
          <w:color w:val="333333"/>
          <w:sz w:val="19"/>
        </w:rPr>
        <w:br/>
        <w:t xml:space="preserve">    "status": 201</w:t>
      </w:r>
      <w:r>
        <w:rPr>
          <w:rFonts w:ascii="Consolas" w:hAnsi="Consolas"/>
          <w:color w:val="333333"/>
          <w:sz w:val="19"/>
        </w:rPr>
        <w:br/>
        <w:t xml:space="preserve">  }</w:t>
      </w:r>
    </w:p>
    <w:p w14:paraId="294DC945" w14:textId="77777777" w:rsidR="009A23FE" w:rsidRDefault="00000000">
      <w:pPr>
        <w:spacing w:before="240" w:after="240"/>
        <w:jc w:val="center"/>
      </w:pPr>
      <w:r>
        <w:rPr>
          <w:color w:val="CCCCCC"/>
        </w:rPr>
        <w:t>════════════════════════════════</w:t>
      </w:r>
    </w:p>
    <w:p w14:paraId="282F28B8" w14:textId="77777777" w:rsidR="009A23FE" w:rsidRDefault="00000000">
      <w:pPr>
        <w:pStyle w:val="Heading2"/>
        <w:spacing w:before="240" w:after="80"/>
      </w:pPr>
      <w:bookmarkStart w:id="21" w:name="_Toc230684048"/>
      <w:r>
        <w:rPr>
          <w:rFonts w:ascii="Arial" w:hAnsi="Arial"/>
          <w:color w:val="222222"/>
          <w:sz w:val="28"/>
        </w:rPr>
        <w:t xml:space="preserve">5. </w:t>
      </w:r>
      <w:proofErr w:type="spellStart"/>
      <w:r>
        <w:rPr>
          <w:rFonts w:ascii="Arial" w:hAnsi="Arial"/>
          <w:color w:val="222222"/>
          <w:sz w:val="28"/>
        </w:rPr>
        <w:t>Cấu</w:t>
      </w:r>
      <w:proofErr w:type="spellEnd"/>
      <w:r>
        <w:rPr>
          <w:rFonts w:ascii="Arial" w:hAnsi="Arial"/>
          <w:color w:val="222222"/>
          <w:sz w:val="28"/>
        </w:rPr>
        <w:t xml:space="preserve"> Trúc </w:t>
      </w:r>
      <w:proofErr w:type="spellStart"/>
      <w:r>
        <w:rPr>
          <w:rFonts w:ascii="Arial" w:hAnsi="Arial"/>
          <w:color w:val="222222"/>
          <w:sz w:val="28"/>
        </w:rPr>
        <w:t>Mã</w:t>
      </w:r>
      <w:proofErr w:type="spellEnd"/>
      <w:r>
        <w:rPr>
          <w:rFonts w:ascii="Arial" w:hAnsi="Arial"/>
          <w:color w:val="222222"/>
          <w:sz w:val="28"/>
        </w:rPr>
        <w:t xml:space="preserve"> Nguồn &amp; </w:t>
      </w:r>
      <w:proofErr w:type="spellStart"/>
      <w:r>
        <w:rPr>
          <w:rFonts w:ascii="Arial" w:hAnsi="Arial"/>
          <w:color w:val="222222"/>
          <w:sz w:val="28"/>
        </w:rPr>
        <w:t>Tổ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Chức</w:t>
      </w:r>
      <w:proofErr w:type="spellEnd"/>
      <w:r>
        <w:rPr>
          <w:rFonts w:ascii="Arial" w:hAnsi="Arial"/>
          <w:color w:val="222222"/>
          <w:sz w:val="28"/>
        </w:rPr>
        <w:t xml:space="preserve"> Package (Source Structure)</w:t>
      </w:r>
      <w:bookmarkEnd w:id="21"/>
    </w:p>
    <w:p w14:paraId="3439EDB7" w14:textId="77777777" w:rsidR="009A23FE" w:rsidRDefault="00000000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Domain (Domain-driven package)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:</w:t>
      </w:r>
    </w:p>
    <w:p w14:paraId="2D615B46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>7eleven/</w:t>
      </w:r>
      <w:r>
        <w:rPr>
          <w:rFonts w:ascii="Consolas" w:hAnsi="Consolas"/>
          <w:color w:val="333333"/>
          <w:sz w:val="19"/>
        </w:rPr>
        <w:br/>
        <w:t xml:space="preserve">├── backend/                    # </w:t>
      </w:r>
      <w:proofErr w:type="spellStart"/>
      <w:r>
        <w:rPr>
          <w:rFonts w:ascii="Consolas" w:hAnsi="Consolas"/>
          <w:color w:val="333333"/>
          <w:sz w:val="19"/>
        </w:rPr>
        <w:t>Ứng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dụng</w:t>
      </w:r>
      <w:proofErr w:type="spellEnd"/>
      <w:r>
        <w:rPr>
          <w:rFonts w:ascii="Consolas" w:hAnsi="Consolas"/>
          <w:color w:val="333333"/>
          <w:sz w:val="19"/>
        </w:rPr>
        <w:t xml:space="preserve"> Spring Boot</w:t>
      </w:r>
      <w:r>
        <w:rPr>
          <w:rFonts w:ascii="Consolas" w:hAnsi="Consolas"/>
          <w:color w:val="333333"/>
          <w:sz w:val="19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9"/>
        </w:rPr>
        <w:t>src</w:t>
      </w:r>
      <w:proofErr w:type="spellEnd"/>
      <w:r>
        <w:rPr>
          <w:rFonts w:ascii="Consolas" w:hAnsi="Consolas"/>
          <w:color w:val="333333"/>
          <w:sz w:val="19"/>
        </w:rPr>
        <w:t>/</w:t>
      </w:r>
      <w:r>
        <w:rPr>
          <w:rFonts w:ascii="Consolas" w:hAnsi="Consolas"/>
          <w:color w:val="333333"/>
          <w:sz w:val="19"/>
        </w:rPr>
        <w:br/>
        <w:t>│   │   ├── main/</w:t>
      </w:r>
      <w:r>
        <w:rPr>
          <w:rFonts w:ascii="Consolas" w:hAnsi="Consolas"/>
          <w:color w:val="333333"/>
          <w:sz w:val="19"/>
        </w:rPr>
        <w:br/>
        <w:t>│   │   │   ├── java/com/_eleven/shop/</w:t>
      </w:r>
      <w:r>
        <w:rPr>
          <w:rFonts w:ascii="Consolas" w:hAnsi="Consolas"/>
          <w:color w:val="333333"/>
          <w:sz w:val="19"/>
        </w:rPr>
        <w:br/>
        <w:t>│   │   │   │   ├── aspect/     # AOP Audit Logger</w:t>
      </w:r>
      <w:r>
        <w:rPr>
          <w:rFonts w:ascii="Consolas" w:hAnsi="Consolas"/>
          <w:color w:val="333333"/>
          <w:sz w:val="19"/>
        </w:rPr>
        <w:br/>
        <w:t xml:space="preserve">│   │   │   │   ├── config/     # </w:t>
      </w:r>
      <w:proofErr w:type="spellStart"/>
      <w:r>
        <w:rPr>
          <w:rFonts w:ascii="Consolas" w:hAnsi="Consolas"/>
          <w:color w:val="333333"/>
          <w:sz w:val="19"/>
        </w:rPr>
        <w:t>Cấu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hình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hệ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thống</w:t>
      </w:r>
      <w:proofErr w:type="spellEnd"/>
      <w:r>
        <w:rPr>
          <w:rFonts w:ascii="Consolas" w:hAnsi="Consolas"/>
          <w:color w:val="333333"/>
          <w:sz w:val="19"/>
        </w:rPr>
        <w:t xml:space="preserve"> (Redis, Security, </w:t>
      </w:r>
      <w:proofErr w:type="spellStart"/>
      <w:r>
        <w:rPr>
          <w:rFonts w:ascii="Consolas" w:hAnsi="Consolas"/>
          <w:color w:val="333333"/>
          <w:sz w:val="19"/>
        </w:rPr>
        <w:t>Cloudinary</w:t>
      </w:r>
      <w:proofErr w:type="spellEnd"/>
      <w:r>
        <w:rPr>
          <w:rFonts w:ascii="Consolas" w:hAnsi="Consolas"/>
          <w:color w:val="333333"/>
          <w:sz w:val="19"/>
        </w:rPr>
        <w:t>)</w:t>
      </w:r>
      <w:r>
        <w:rPr>
          <w:rFonts w:ascii="Consolas" w:hAnsi="Consolas"/>
          <w:color w:val="333333"/>
          <w:sz w:val="19"/>
        </w:rPr>
        <w:br/>
        <w:t xml:space="preserve">│   │   │   │   ├── controller/ # Endpoints REST API chia </w:t>
      </w:r>
      <w:proofErr w:type="spellStart"/>
      <w:r>
        <w:rPr>
          <w:rFonts w:ascii="Consolas" w:hAnsi="Consolas"/>
          <w:color w:val="333333"/>
          <w:sz w:val="19"/>
        </w:rPr>
        <w:t>theo</w:t>
      </w:r>
      <w:proofErr w:type="spellEnd"/>
      <w:r>
        <w:rPr>
          <w:rFonts w:ascii="Consolas" w:hAnsi="Consolas"/>
          <w:color w:val="333333"/>
          <w:sz w:val="19"/>
        </w:rPr>
        <w:t xml:space="preserve"> Module (admin, auth, order...)</w:t>
      </w:r>
      <w:r>
        <w:rPr>
          <w:rFonts w:ascii="Consolas" w:hAnsi="Consolas"/>
          <w:color w:val="333333"/>
          <w:sz w:val="19"/>
        </w:rPr>
        <w:br/>
        <w:t xml:space="preserve">│   │   │   │   ├── </w:t>
      </w:r>
      <w:proofErr w:type="spellStart"/>
      <w:r>
        <w:rPr>
          <w:rFonts w:ascii="Consolas" w:hAnsi="Consolas"/>
          <w:color w:val="333333"/>
          <w:sz w:val="19"/>
        </w:rPr>
        <w:t>dto</w:t>
      </w:r>
      <w:proofErr w:type="spellEnd"/>
      <w:r>
        <w:rPr>
          <w:rFonts w:ascii="Consolas" w:hAnsi="Consolas"/>
          <w:color w:val="333333"/>
          <w:sz w:val="19"/>
        </w:rPr>
        <w:t>/        # Data Transfer Objects</w:t>
      </w:r>
      <w:r>
        <w:rPr>
          <w:rFonts w:ascii="Consolas" w:hAnsi="Consolas"/>
          <w:color w:val="333333"/>
          <w:sz w:val="19"/>
        </w:rPr>
        <w:br/>
        <w:t xml:space="preserve">│   │   │   │   ├── entity/     # </w:t>
      </w:r>
      <w:proofErr w:type="spellStart"/>
      <w:r>
        <w:rPr>
          <w:rFonts w:ascii="Consolas" w:hAnsi="Consolas"/>
          <w:color w:val="333333"/>
          <w:sz w:val="19"/>
        </w:rPr>
        <w:t>Thực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thể</w:t>
      </w:r>
      <w:proofErr w:type="spellEnd"/>
      <w:r>
        <w:rPr>
          <w:rFonts w:ascii="Consolas" w:hAnsi="Consolas"/>
          <w:color w:val="333333"/>
          <w:sz w:val="19"/>
        </w:rPr>
        <w:t xml:space="preserve"> JPA Hibernate</w:t>
      </w:r>
      <w:r>
        <w:rPr>
          <w:rFonts w:ascii="Consolas" w:hAnsi="Consolas"/>
          <w:color w:val="333333"/>
          <w:sz w:val="19"/>
        </w:rPr>
        <w:br/>
        <w:t xml:space="preserve">│   │   │   │   ├── exception/  # </w:t>
      </w:r>
      <w:proofErr w:type="spellStart"/>
      <w:r>
        <w:rPr>
          <w:rFonts w:ascii="Consolas" w:hAnsi="Consolas"/>
          <w:color w:val="333333"/>
          <w:sz w:val="19"/>
        </w:rPr>
        <w:t>Xử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lý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ngoại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lệ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tập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trung</w:t>
      </w:r>
      <w:proofErr w:type="spellEnd"/>
      <w:r>
        <w:rPr>
          <w:rFonts w:ascii="Consolas" w:hAnsi="Consolas"/>
          <w:color w:val="333333"/>
          <w:sz w:val="19"/>
        </w:rPr>
        <w:t xml:space="preserve"> (</w:t>
      </w:r>
      <w:proofErr w:type="spellStart"/>
      <w:r>
        <w:rPr>
          <w:rFonts w:ascii="Consolas" w:hAnsi="Consolas"/>
          <w:color w:val="333333"/>
          <w:sz w:val="19"/>
        </w:rPr>
        <w:t>GlobalExceptionHandler</w:t>
      </w:r>
      <w:proofErr w:type="spellEnd"/>
      <w:r>
        <w:rPr>
          <w:rFonts w:ascii="Consolas" w:hAnsi="Consolas"/>
          <w:color w:val="333333"/>
          <w:sz w:val="19"/>
        </w:rPr>
        <w:t>)</w:t>
      </w:r>
      <w:r>
        <w:rPr>
          <w:rFonts w:ascii="Consolas" w:hAnsi="Consolas"/>
          <w:color w:val="333333"/>
          <w:sz w:val="19"/>
        </w:rPr>
        <w:br/>
        <w:t xml:space="preserve">│   │   │   │   ├── mapper/     # </w:t>
      </w:r>
      <w:proofErr w:type="spellStart"/>
      <w:r>
        <w:rPr>
          <w:rFonts w:ascii="Consolas" w:hAnsi="Consolas"/>
          <w:color w:val="333333"/>
          <w:sz w:val="19"/>
        </w:rPr>
        <w:t>MapStruct</w:t>
      </w:r>
      <w:proofErr w:type="spellEnd"/>
      <w:r>
        <w:rPr>
          <w:rFonts w:ascii="Consolas" w:hAnsi="Consolas"/>
          <w:color w:val="333333"/>
          <w:sz w:val="19"/>
        </w:rPr>
        <w:t xml:space="preserve"> Mappers</w:t>
      </w:r>
      <w:r>
        <w:rPr>
          <w:rFonts w:ascii="Consolas" w:hAnsi="Consolas"/>
          <w:color w:val="333333"/>
          <w:sz w:val="19"/>
        </w:rPr>
        <w:br/>
        <w:t>│   │   │   │   ├── repository/ # Spring Data JPA Repositories</w:t>
      </w:r>
      <w:r>
        <w:rPr>
          <w:rFonts w:ascii="Consolas" w:hAnsi="Consolas"/>
          <w:color w:val="333333"/>
          <w:sz w:val="19"/>
        </w:rPr>
        <w:br/>
        <w:t>│   │   │   │   ├── security/   # JWT Filter, Token Provider</w:t>
      </w:r>
      <w:r>
        <w:rPr>
          <w:rFonts w:ascii="Consolas" w:hAnsi="Consolas"/>
          <w:color w:val="333333"/>
          <w:sz w:val="19"/>
        </w:rPr>
        <w:br/>
        <w:t xml:space="preserve">│   │   │   │   └── service/    # Logic </w:t>
      </w:r>
      <w:proofErr w:type="spellStart"/>
      <w:r>
        <w:rPr>
          <w:rFonts w:ascii="Consolas" w:hAnsi="Consolas"/>
          <w:color w:val="333333"/>
          <w:sz w:val="19"/>
        </w:rPr>
        <w:t>nghiệp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vụ</w:t>
      </w:r>
      <w:proofErr w:type="spellEnd"/>
      <w:r>
        <w:rPr>
          <w:rFonts w:ascii="Consolas" w:hAnsi="Consolas"/>
          <w:color w:val="333333"/>
          <w:sz w:val="19"/>
        </w:rPr>
        <w:t xml:space="preserve"> (Services)</w:t>
      </w:r>
      <w:r>
        <w:rPr>
          <w:rFonts w:ascii="Consolas" w:hAnsi="Consolas"/>
          <w:color w:val="333333"/>
          <w:sz w:val="19"/>
        </w:rPr>
        <w:br/>
        <w:t>│   │   │   └── resources/</w:t>
      </w:r>
      <w:r>
        <w:rPr>
          <w:rFonts w:ascii="Consolas" w:hAnsi="Consolas"/>
          <w:color w:val="333333"/>
          <w:sz w:val="19"/>
        </w:rPr>
        <w:br/>
        <w:t xml:space="preserve">│   │   │       ├── </w:t>
      </w:r>
      <w:proofErr w:type="spellStart"/>
      <w:r>
        <w:rPr>
          <w:rFonts w:ascii="Consolas" w:hAnsi="Consolas"/>
          <w:color w:val="333333"/>
          <w:sz w:val="19"/>
        </w:rPr>
        <w:t>db</w:t>
      </w:r>
      <w:proofErr w:type="spellEnd"/>
      <w:r>
        <w:rPr>
          <w:rFonts w:ascii="Consolas" w:hAnsi="Consolas"/>
          <w:color w:val="333333"/>
          <w:sz w:val="19"/>
        </w:rPr>
        <w:t>/migration/ # Flyway Database Migrations</w:t>
      </w:r>
      <w:r>
        <w:rPr>
          <w:rFonts w:ascii="Consolas" w:hAnsi="Consolas"/>
          <w:color w:val="333333"/>
          <w:sz w:val="19"/>
        </w:rPr>
        <w:br/>
        <w:t>│   │   │       └── application-</w:t>
      </w:r>
      <w:proofErr w:type="spellStart"/>
      <w:r>
        <w:rPr>
          <w:rFonts w:ascii="Consolas" w:hAnsi="Consolas"/>
          <w:color w:val="333333"/>
          <w:sz w:val="19"/>
        </w:rPr>
        <w:t>prod.yml</w:t>
      </w:r>
      <w:proofErr w:type="spellEnd"/>
      <w:r>
        <w:rPr>
          <w:rFonts w:ascii="Consolas" w:hAnsi="Consolas"/>
          <w:color w:val="333333"/>
          <w:sz w:val="19"/>
        </w:rPr>
        <w:br/>
        <w:t>│   └── pom.xml</w:t>
      </w:r>
      <w:r>
        <w:rPr>
          <w:rFonts w:ascii="Consolas" w:hAnsi="Consolas"/>
          <w:color w:val="333333"/>
          <w:sz w:val="19"/>
        </w:rPr>
        <w:br/>
        <w:t xml:space="preserve">├── frontend/                   # </w:t>
      </w:r>
      <w:proofErr w:type="spellStart"/>
      <w:r>
        <w:rPr>
          <w:rFonts w:ascii="Consolas" w:hAnsi="Consolas"/>
          <w:color w:val="333333"/>
          <w:sz w:val="19"/>
        </w:rPr>
        <w:t>Ứng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dụng</w:t>
      </w:r>
      <w:proofErr w:type="spellEnd"/>
      <w:r>
        <w:rPr>
          <w:rFonts w:ascii="Consolas" w:hAnsi="Consolas"/>
          <w:color w:val="333333"/>
          <w:sz w:val="19"/>
        </w:rPr>
        <w:t xml:space="preserve"> Next.js</w:t>
      </w:r>
      <w:r>
        <w:rPr>
          <w:rFonts w:ascii="Consolas" w:hAnsi="Consolas"/>
          <w:color w:val="333333"/>
          <w:sz w:val="19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9"/>
        </w:rPr>
        <w:t>src</w:t>
      </w:r>
      <w:proofErr w:type="spellEnd"/>
      <w:r>
        <w:rPr>
          <w:rFonts w:ascii="Consolas" w:hAnsi="Consolas"/>
          <w:color w:val="333333"/>
          <w:sz w:val="19"/>
        </w:rPr>
        <w:t>/</w:t>
      </w:r>
      <w:r>
        <w:rPr>
          <w:rFonts w:ascii="Consolas" w:hAnsi="Consolas"/>
          <w:color w:val="333333"/>
          <w:sz w:val="19"/>
        </w:rPr>
        <w:br/>
        <w:t xml:space="preserve">│   │   ├── app/                # Next.js App Router (15 </w:t>
      </w:r>
      <w:proofErr w:type="spellStart"/>
      <w:r>
        <w:rPr>
          <w:rFonts w:ascii="Consolas" w:hAnsi="Consolas"/>
          <w:color w:val="333333"/>
          <w:sz w:val="19"/>
        </w:rPr>
        <w:t>màn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hình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chính</w:t>
      </w:r>
      <w:proofErr w:type="spellEnd"/>
      <w:r>
        <w:rPr>
          <w:rFonts w:ascii="Consolas" w:hAnsi="Consolas"/>
          <w:color w:val="333333"/>
          <w:sz w:val="19"/>
        </w:rPr>
        <w:t>)</w:t>
      </w:r>
      <w:r>
        <w:rPr>
          <w:rFonts w:ascii="Consolas" w:hAnsi="Consolas"/>
          <w:color w:val="333333"/>
          <w:sz w:val="19"/>
        </w:rPr>
        <w:br/>
        <w:t xml:space="preserve">│   │   ├── components/         # </w:t>
      </w:r>
      <w:proofErr w:type="spellStart"/>
      <w:r>
        <w:rPr>
          <w:rFonts w:ascii="Consolas" w:hAnsi="Consolas"/>
          <w:color w:val="333333"/>
          <w:sz w:val="19"/>
        </w:rPr>
        <w:t>Shadcn</w:t>
      </w:r>
      <w:proofErr w:type="spellEnd"/>
      <w:r>
        <w:rPr>
          <w:rFonts w:ascii="Consolas" w:hAnsi="Consolas"/>
          <w:color w:val="333333"/>
          <w:sz w:val="19"/>
        </w:rPr>
        <w:t>/</w:t>
      </w:r>
      <w:proofErr w:type="spellStart"/>
      <w:r>
        <w:rPr>
          <w:rFonts w:ascii="Consolas" w:hAnsi="Consolas"/>
          <w:color w:val="333333"/>
          <w:sz w:val="19"/>
        </w:rPr>
        <w:t>ui</w:t>
      </w:r>
      <w:proofErr w:type="spellEnd"/>
      <w:r>
        <w:rPr>
          <w:rFonts w:ascii="Consolas" w:hAnsi="Consolas"/>
          <w:color w:val="333333"/>
          <w:sz w:val="19"/>
        </w:rPr>
        <w:t xml:space="preserve"> &amp; UI components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lastRenderedPageBreak/>
        <w:t>│   │   ├── hooks/              # Custom Hooks React Query</w:t>
      </w:r>
      <w:r>
        <w:rPr>
          <w:rFonts w:ascii="Consolas" w:hAnsi="Consolas"/>
          <w:color w:val="333333"/>
          <w:sz w:val="19"/>
        </w:rPr>
        <w:br/>
        <w:t xml:space="preserve">│   │   ├── services/           # </w:t>
      </w:r>
      <w:proofErr w:type="spellStart"/>
      <w:r>
        <w:rPr>
          <w:rFonts w:ascii="Consolas" w:hAnsi="Consolas"/>
          <w:color w:val="333333"/>
          <w:sz w:val="19"/>
        </w:rPr>
        <w:t>Lớp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gọi</w:t>
      </w:r>
      <w:proofErr w:type="spellEnd"/>
      <w:r>
        <w:rPr>
          <w:rFonts w:ascii="Consolas" w:hAnsi="Consolas"/>
          <w:color w:val="333333"/>
          <w:sz w:val="19"/>
        </w:rPr>
        <w:t xml:space="preserve"> API </w:t>
      </w:r>
      <w:proofErr w:type="spellStart"/>
      <w:r>
        <w:rPr>
          <w:rFonts w:ascii="Consolas" w:hAnsi="Consolas"/>
          <w:color w:val="333333"/>
          <w:sz w:val="19"/>
        </w:rPr>
        <w:t>tập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trung</w:t>
      </w:r>
      <w:proofErr w:type="spellEnd"/>
      <w:r>
        <w:rPr>
          <w:rFonts w:ascii="Consolas" w:hAnsi="Consolas"/>
          <w:color w:val="333333"/>
          <w:sz w:val="19"/>
        </w:rPr>
        <w:br/>
        <w:t xml:space="preserve">│   │   └── stores/             # </w:t>
      </w:r>
      <w:proofErr w:type="spellStart"/>
      <w:r>
        <w:rPr>
          <w:rFonts w:ascii="Consolas" w:hAnsi="Consolas"/>
          <w:color w:val="333333"/>
          <w:sz w:val="19"/>
        </w:rPr>
        <w:t>Zustand</w:t>
      </w:r>
      <w:proofErr w:type="spellEnd"/>
      <w:r>
        <w:rPr>
          <w:rFonts w:ascii="Consolas" w:hAnsi="Consolas"/>
          <w:color w:val="333333"/>
          <w:sz w:val="19"/>
        </w:rPr>
        <w:t xml:space="preserve"> Stores (</w:t>
      </w:r>
      <w:proofErr w:type="spellStart"/>
      <w:r>
        <w:rPr>
          <w:rFonts w:ascii="Consolas" w:hAnsi="Consolas"/>
          <w:color w:val="333333"/>
          <w:sz w:val="19"/>
        </w:rPr>
        <w:t>authStore</w:t>
      </w:r>
      <w:proofErr w:type="spellEnd"/>
      <w:r>
        <w:rPr>
          <w:rFonts w:ascii="Consolas" w:hAnsi="Consolas"/>
          <w:color w:val="333333"/>
          <w:sz w:val="19"/>
        </w:rPr>
        <w:t xml:space="preserve">, </w:t>
      </w:r>
      <w:proofErr w:type="spellStart"/>
      <w:r>
        <w:rPr>
          <w:rFonts w:ascii="Consolas" w:hAnsi="Consolas"/>
          <w:color w:val="333333"/>
          <w:sz w:val="19"/>
        </w:rPr>
        <w:t>cartStore</w:t>
      </w:r>
      <w:proofErr w:type="spellEnd"/>
      <w:r>
        <w:rPr>
          <w:rFonts w:ascii="Consolas" w:hAnsi="Consolas"/>
          <w:color w:val="333333"/>
          <w:sz w:val="19"/>
        </w:rPr>
        <w:t>)</w:t>
      </w:r>
      <w:r>
        <w:rPr>
          <w:rFonts w:ascii="Consolas" w:hAnsi="Consolas"/>
          <w:color w:val="333333"/>
          <w:sz w:val="19"/>
        </w:rPr>
        <w:br/>
        <w:t xml:space="preserve">│   └── </w:t>
      </w:r>
      <w:proofErr w:type="spellStart"/>
      <w:r>
        <w:rPr>
          <w:rFonts w:ascii="Consolas" w:hAnsi="Consolas"/>
          <w:color w:val="333333"/>
          <w:sz w:val="19"/>
        </w:rPr>
        <w:t>package.json</w:t>
      </w:r>
      <w:proofErr w:type="spellEnd"/>
    </w:p>
    <w:p w14:paraId="0AF76573" w14:textId="77777777" w:rsidR="009A23FE" w:rsidRDefault="00000000">
      <w:pPr>
        <w:spacing w:before="240" w:after="240"/>
        <w:jc w:val="center"/>
      </w:pPr>
      <w:r>
        <w:rPr>
          <w:color w:val="CCCCCC"/>
        </w:rPr>
        <w:t>════════════════════════════════</w:t>
      </w:r>
    </w:p>
    <w:p w14:paraId="4FFB9829" w14:textId="77777777" w:rsidR="009A23FE" w:rsidRDefault="00000000">
      <w:pPr>
        <w:pStyle w:val="Heading2"/>
        <w:spacing w:before="240" w:after="80"/>
      </w:pPr>
      <w:bookmarkStart w:id="22" w:name="_Toc230684049"/>
      <w:r>
        <w:rPr>
          <w:rFonts w:ascii="Arial" w:hAnsi="Arial"/>
          <w:color w:val="222222"/>
          <w:sz w:val="28"/>
        </w:rPr>
        <w:t xml:space="preserve">6. </w:t>
      </w:r>
      <w:proofErr w:type="spellStart"/>
      <w:r>
        <w:rPr>
          <w:rFonts w:ascii="Arial" w:hAnsi="Arial"/>
          <w:color w:val="222222"/>
          <w:sz w:val="28"/>
        </w:rPr>
        <w:t>Hướng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Dẫn</w:t>
      </w:r>
      <w:proofErr w:type="spellEnd"/>
      <w:r>
        <w:rPr>
          <w:rFonts w:ascii="Arial" w:hAnsi="Arial"/>
          <w:color w:val="222222"/>
          <w:sz w:val="28"/>
        </w:rPr>
        <w:t xml:space="preserve"> Cài </w:t>
      </w:r>
      <w:proofErr w:type="spellStart"/>
      <w:r>
        <w:rPr>
          <w:rFonts w:ascii="Arial" w:hAnsi="Arial"/>
          <w:color w:val="222222"/>
          <w:sz w:val="28"/>
        </w:rPr>
        <w:t>Đặt</w:t>
      </w:r>
      <w:proofErr w:type="spellEnd"/>
      <w:r>
        <w:rPr>
          <w:rFonts w:ascii="Arial" w:hAnsi="Arial"/>
          <w:color w:val="222222"/>
          <w:sz w:val="28"/>
        </w:rPr>
        <w:t xml:space="preserve"> &amp; </w:t>
      </w:r>
      <w:proofErr w:type="spellStart"/>
      <w:r>
        <w:rPr>
          <w:rFonts w:ascii="Arial" w:hAnsi="Arial"/>
          <w:color w:val="222222"/>
          <w:sz w:val="28"/>
        </w:rPr>
        <w:t>Chạy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Dưới</w:t>
      </w:r>
      <w:proofErr w:type="spellEnd"/>
      <w:r>
        <w:rPr>
          <w:rFonts w:ascii="Arial" w:hAnsi="Arial"/>
          <w:color w:val="222222"/>
          <w:sz w:val="28"/>
        </w:rPr>
        <w:t xml:space="preserve"> Local (Local Setup)</w:t>
      </w:r>
      <w:bookmarkEnd w:id="22"/>
    </w:p>
    <w:p w14:paraId="02093D42" w14:textId="77777777" w:rsidR="009A23FE" w:rsidRDefault="00000000">
      <w:pPr>
        <w:pStyle w:val="Heading3"/>
        <w:spacing w:before="160" w:after="60"/>
      </w:pPr>
      <w:bookmarkStart w:id="23" w:name="_Toc230684050"/>
      <w:r>
        <w:rPr>
          <w:rFonts w:ascii="Arial" w:hAnsi="Arial"/>
          <w:color w:val="555555"/>
          <w:sz w:val="24"/>
        </w:rPr>
        <w:t xml:space="preserve">6.1 </w:t>
      </w:r>
      <w:proofErr w:type="spellStart"/>
      <w:r>
        <w:rPr>
          <w:rFonts w:ascii="Arial" w:hAnsi="Arial"/>
          <w:color w:val="555555"/>
          <w:sz w:val="24"/>
        </w:rPr>
        <w:t>Yêu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Cầu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Thiết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Lập</w:t>
      </w:r>
      <w:bookmarkEnd w:id="23"/>
      <w:proofErr w:type="spellEnd"/>
    </w:p>
    <w:p w14:paraId="377FB0B8" w14:textId="77777777" w:rsidR="009A23FE" w:rsidRDefault="00000000">
      <w:pPr>
        <w:pStyle w:val="ListBullet"/>
        <w:spacing w:after="60"/>
      </w:pPr>
      <w:r>
        <w:rPr>
          <w:b/>
        </w:rPr>
        <w:t>JDK 21</w:t>
      </w:r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38AB4EF9" w14:textId="77777777" w:rsidR="009A23FE" w:rsidRDefault="00000000">
      <w:pPr>
        <w:pStyle w:val="ListBullet"/>
        <w:spacing w:after="60"/>
      </w:pPr>
      <w:r>
        <w:rPr>
          <w:b/>
        </w:rPr>
        <w:t>Node.js 20</w:t>
      </w:r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1F0185EB" w14:textId="77777777" w:rsidR="009A23FE" w:rsidRDefault="00000000">
      <w:pPr>
        <w:pStyle w:val="ListBullet"/>
        <w:spacing w:after="60"/>
      </w:pPr>
      <w:r>
        <w:rPr>
          <w:b/>
        </w:rPr>
        <w:t>Docker &amp; Docker Compose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87B4B96" w14:textId="77777777" w:rsidR="009A23FE" w:rsidRDefault="00000000">
      <w:pPr>
        <w:pStyle w:val="Heading3"/>
        <w:spacing w:before="160" w:after="60"/>
      </w:pPr>
      <w:bookmarkStart w:id="24" w:name="_Toc230684051"/>
      <w:r>
        <w:rPr>
          <w:rFonts w:ascii="Arial" w:hAnsi="Arial"/>
          <w:color w:val="555555"/>
          <w:sz w:val="24"/>
        </w:rPr>
        <w:t xml:space="preserve">6.2 Các </w:t>
      </w:r>
      <w:proofErr w:type="spellStart"/>
      <w:r>
        <w:rPr>
          <w:rFonts w:ascii="Arial" w:hAnsi="Arial"/>
          <w:color w:val="555555"/>
          <w:sz w:val="24"/>
        </w:rPr>
        <w:t>Bước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Khởi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Chạy</w:t>
      </w:r>
      <w:proofErr w:type="spellEnd"/>
      <w:r>
        <w:rPr>
          <w:rFonts w:ascii="Arial" w:hAnsi="Arial"/>
          <w:color w:val="555555"/>
          <w:sz w:val="24"/>
        </w:rPr>
        <w:t xml:space="preserve"> Nhanh</w:t>
      </w:r>
      <w:bookmarkEnd w:id="24"/>
    </w:p>
    <w:p w14:paraId="4D0F6A58" w14:textId="77777777" w:rsidR="009A23FE" w:rsidRDefault="00000000">
      <w:pPr>
        <w:pStyle w:val="ListNumber"/>
        <w:spacing w:after="60"/>
      </w:pP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trường</w:t>
      </w:r>
      <w:proofErr w:type="spellEnd"/>
      <w:r>
        <w:rPr>
          <w:b/>
        </w:rPr>
        <w:t>:</w:t>
      </w:r>
      <w:r>
        <w:t xml:space="preserve"> Sao </w:t>
      </w:r>
      <w:proofErr w:type="spellStart"/>
      <w:r>
        <w:t>chép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>:</w:t>
      </w:r>
    </w:p>
    <w:p w14:paraId="636F9C4A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 </w:t>
      </w:r>
      <w:proofErr w:type="gramStart"/>
      <w:r>
        <w:rPr>
          <w:rFonts w:ascii="Consolas" w:hAnsi="Consolas"/>
          <w:color w:val="333333"/>
          <w:sz w:val="19"/>
        </w:rPr>
        <w:t>cp .</w:t>
      </w:r>
      <w:proofErr w:type="spellStart"/>
      <w:proofErr w:type="gramEnd"/>
      <w:r>
        <w:rPr>
          <w:rFonts w:ascii="Consolas" w:hAnsi="Consolas"/>
          <w:color w:val="333333"/>
          <w:sz w:val="19"/>
        </w:rPr>
        <w:t>env.dev.</w:t>
      </w:r>
      <w:proofErr w:type="gramStart"/>
      <w:r>
        <w:rPr>
          <w:rFonts w:ascii="Consolas" w:hAnsi="Consolas"/>
          <w:color w:val="333333"/>
          <w:sz w:val="19"/>
        </w:rPr>
        <w:t>example</w:t>
      </w:r>
      <w:proofErr w:type="spellEnd"/>
      <w:r>
        <w:rPr>
          <w:rFonts w:ascii="Consolas" w:hAnsi="Consolas"/>
          <w:color w:val="333333"/>
          <w:sz w:val="19"/>
        </w:rPr>
        <w:t xml:space="preserve"> .</w:t>
      </w:r>
      <w:proofErr w:type="spellStart"/>
      <w:proofErr w:type="gramEnd"/>
      <w:r>
        <w:rPr>
          <w:rFonts w:ascii="Consolas" w:hAnsi="Consolas"/>
          <w:color w:val="333333"/>
          <w:sz w:val="19"/>
        </w:rPr>
        <w:t>env.dev</w:t>
      </w:r>
      <w:proofErr w:type="spellEnd"/>
    </w:p>
    <w:p w14:paraId="4BCBB96B" w14:textId="77777777" w:rsidR="009A23FE" w:rsidRDefault="00000000">
      <w:r>
        <w:t xml:space="preserve">   </w:t>
      </w:r>
      <w:proofErr w:type="spellStart"/>
      <w:r>
        <w:t>Mở</w:t>
      </w:r>
      <w:proofErr w:type="spellEnd"/>
      <w:r>
        <w:t xml:space="preserve"> </w:t>
      </w:r>
      <w:proofErr w:type="gramStart"/>
      <w:r>
        <w:t xml:space="preserve">file </w:t>
      </w:r>
      <w:r>
        <w:rPr>
          <w:rFonts w:ascii="Consolas" w:hAnsi="Consolas"/>
          <w:color w:val="A94442"/>
          <w:sz w:val="20"/>
        </w:rPr>
        <w:t>.</w:t>
      </w:r>
      <w:proofErr w:type="spellStart"/>
      <w:proofErr w:type="gramEnd"/>
      <w:r>
        <w:rPr>
          <w:rFonts w:ascii="Consolas" w:hAnsi="Consolas"/>
          <w:color w:val="A94442"/>
          <w:sz w:val="20"/>
        </w:rPr>
        <w:t>env.dev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credentials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>).</w:t>
      </w:r>
    </w:p>
    <w:p w14:paraId="61952558" w14:textId="77777777" w:rsidR="009A23FE" w:rsidRDefault="00000000">
      <w:pPr>
        <w:pStyle w:val="ListNumber"/>
        <w:spacing w:after="60"/>
      </w:pP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Postgres &amp; Redis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Docker:</w:t>
      </w:r>
    </w:p>
    <w:p w14:paraId="31C69B41" w14:textId="77777777" w:rsidR="009A23FE" w:rsidRDefault="00000000">
      <w:r>
        <w:t xml:space="preserve">  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script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>:</w:t>
      </w:r>
    </w:p>
    <w:p w14:paraId="2B3ED0E0" w14:textId="77777777" w:rsidR="009A23FE" w:rsidRDefault="00000000">
      <w:pPr>
        <w:pStyle w:val="ListBullet"/>
        <w:spacing w:after="60"/>
      </w:pPr>
      <w:r>
        <w:rPr>
          <w:b/>
        </w:rPr>
        <w:t>Linux/macOS:</w:t>
      </w:r>
    </w:p>
    <w:p w14:paraId="23DFE70F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   </w:t>
      </w:r>
      <w:proofErr w:type="spellStart"/>
      <w:r>
        <w:rPr>
          <w:rFonts w:ascii="Consolas" w:hAnsi="Consolas"/>
          <w:color w:val="333333"/>
          <w:sz w:val="19"/>
        </w:rPr>
        <w:t>chmod</w:t>
      </w:r>
      <w:proofErr w:type="spellEnd"/>
      <w:r>
        <w:rPr>
          <w:rFonts w:ascii="Consolas" w:hAnsi="Consolas"/>
          <w:color w:val="333333"/>
          <w:sz w:val="19"/>
        </w:rPr>
        <w:t xml:space="preserve"> +x scripts/run-dev.sh</w:t>
      </w:r>
      <w:r>
        <w:rPr>
          <w:rFonts w:ascii="Consolas" w:hAnsi="Consolas"/>
          <w:color w:val="333333"/>
          <w:sz w:val="19"/>
        </w:rPr>
        <w:br/>
        <w:t xml:space="preserve">     ./scripts/run-dev.sh</w:t>
      </w:r>
    </w:p>
    <w:p w14:paraId="5FB00170" w14:textId="77777777" w:rsidR="009A23FE" w:rsidRDefault="00000000">
      <w:pPr>
        <w:pStyle w:val="ListBullet"/>
        <w:spacing w:after="60"/>
      </w:pPr>
      <w:r>
        <w:rPr>
          <w:b/>
        </w:rPr>
        <w:t>Windows:</w:t>
      </w:r>
      <w:r>
        <w:t xml:space="preserve"> Double-click file `scripts/run-dev.bat`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>:</w:t>
      </w:r>
    </w:p>
    <w:p w14:paraId="7E342177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   docker compose -f docker-</w:t>
      </w:r>
      <w:proofErr w:type="spellStart"/>
      <w:r>
        <w:rPr>
          <w:rFonts w:ascii="Consolas" w:hAnsi="Consolas"/>
          <w:color w:val="333333"/>
          <w:sz w:val="19"/>
        </w:rPr>
        <w:t>compose.dev.yml</w:t>
      </w:r>
      <w:proofErr w:type="spellEnd"/>
      <w:r>
        <w:rPr>
          <w:rFonts w:ascii="Consolas" w:hAnsi="Consolas"/>
          <w:color w:val="333333"/>
          <w:sz w:val="19"/>
        </w:rPr>
        <w:t xml:space="preserve"> --env-</w:t>
      </w:r>
      <w:proofErr w:type="gramStart"/>
      <w:r>
        <w:rPr>
          <w:rFonts w:ascii="Consolas" w:hAnsi="Consolas"/>
          <w:color w:val="333333"/>
          <w:sz w:val="19"/>
        </w:rPr>
        <w:t>file .</w:t>
      </w:r>
      <w:proofErr w:type="spellStart"/>
      <w:proofErr w:type="gramEnd"/>
      <w:r>
        <w:rPr>
          <w:rFonts w:ascii="Consolas" w:hAnsi="Consolas"/>
          <w:color w:val="333333"/>
          <w:sz w:val="19"/>
        </w:rPr>
        <w:t>env.dev</w:t>
      </w:r>
      <w:proofErr w:type="spellEnd"/>
      <w:r>
        <w:rPr>
          <w:rFonts w:ascii="Consolas" w:hAnsi="Consolas"/>
          <w:color w:val="333333"/>
          <w:sz w:val="19"/>
        </w:rPr>
        <w:t xml:space="preserve"> up -d</w:t>
      </w:r>
    </w:p>
    <w:p w14:paraId="30F4D522" w14:textId="77777777" w:rsidR="009A23FE" w:rsidRDefault="00000000">
      <w:pPr>
        <w:pStyle w:val="ListNumber"/>
        <w:spacing w:after="60"/>
      </w:pP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Backend:</w:t>
      </w:r>
    </w:p>
    <w:p w14:paraId="3BA1396A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 cd backend</w:t>
      </w:r>
      <w:r>
        <w:rPr>
          <w:rFonts w:ascii="Consolas" w:hAnsi="Consolas"/>
          <w:color w:val="333333"/>
          <w:sz w:val="19"/>
        </w:rPr>
        <w:br/>
        <w:t xml:space="preserve">   ./mvnw.cmd </w:t>
      </w:r>
      <w:proofErr w:type="spellStart"/>
      <w:r>
        <w:rPr>
          <w:rFonts w:ascii="Consolas" w:hAnsi="Consolas"/>
          <w:color w:val="333333"/>
          <w:sz w:val="19"/>
        </w:rPr>
        <w:t>spring-</w:t>
      </w:r>
      <w:proofErr w:type="gramStart"/>
      <w:r>
        <w:rPr>
          <w:rFonts w:ascii="Consolas" w:hAnsi="Consolas"/>
          <w:color w:val="333333"/>
          <w:sz w:val="19"/>
        </w:rPr>
        <w:t>boot:run</w:t>
      </w:r>
      <w:proofErr w:type="spellEnd"/>
      <w:proofErr w:type="gramEnd"/>
    </w:p>
    <w:p w14:paraId="33247CF6" w14:textId="77777777" w:rsidR="009A23FE" w:rsidRDefault="00000000">
      <w:r>
        <w:t xml:space="preserve">  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r>
        <w:rPr>
          <w:rFonts w:ascii="Consolas" w:hAnsi="Consolas"/>
          <w:color w:val="A94442"/>
          <w:sz w:val="20"/>
        </w:rPr>
        <w:t>http://localhost:8080</w:t>
      </w:r>
      <w:r>
        <w:t>.</w:t>
      </w:r>
    </w:p>
    <w:p w14:paraId="19DAC0F6" w14:textId="77777777" w:rsidR="009A23FE" w:rsidRDefault="00000000">
      <w:pPr>
        <w:pStyle w:val="ListNumber"/>
        <w:spacing w:after="60"/>
      </w:pP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Frontend:</w:t>
      </w:r>
    </w:p>
    <w:p w14:paraId="78295DCD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 cd frontend</w:t>
      </w:r>
      <w:r>
        <w:rPr>
          <w:rFonts w:ascii="Consolas" w:hAnsi="Consolas"/>
          <w:color w:val="333333"/>
          <w:sz w:val="19"/>
        </w:rPr>
        <w:br/>
        <w:t xml:space="preserve">   </w:t>
      </w:r>
      <w:proofErr w:type="spellStart"/>
      <w:r>
        <w:rPr>
          <w:rFonts w:ascii="Consolas" w:hAnsi="Consolas"/>
          <w:color w:val="333333"/>
          <w:sz w:val="19"/>
        </w:rPr>
        <w:t>npm</w:t>
      </w:r>
      <w:proofErr w:type="spellEnd"/>
      <w:r>
        <w:rPr>
          <w:rFonts w:ascii="Consolas" w:hAnsi="Consolas"/>
          <w:color w:val="333333"/>
          <w:sz w:val="19"/>
        </w:rPr>
        <w:t xml:space="preserve"> install --legacy-peer-deps</w:t>
      </w:r>
      <w:r>
        <w:rPr>
          <w:rFonts w:ascii="Consolas" w:hAnsi="Consolas"/>
          <w:color w:val="333333"/>
          <w:sz w:val="19"/>
        </w:rPr>
        <w:br/>
        <w:t xml:space="preserve">   </w:t>
      </w:r>
      <w:proofErr w:type="spellStart"/>
      <w:r>
        <w:rPr>
          <w:rFonts w:ascii="Consolas" w:hAnsi="Consolas"/>
          <w:color w:val="333333"/>
          <w:sz w:val="19"/>
        </w:rPr>
        <w:t>npm</w:t>
      </w:r>
      <w:proofErr w:type="spellEnd"/>
      <w:r>
        <w:rPr>
          <w:rFonts w:ascii="Consolas" w:hAnsi="Consolas"/>
          <w:color w:val="333333"/>
          <w:sz w:val="19"/>
        </w:rPr>
        <w:t xml:space="preserve"> run dev</w:t>
      </w:r>
    </w:p>
    <w:p w14:paraId="660089C4" w14:textId="77777777" w:rsidR="009A23FE" w:rsidRDefault="00000000">
      <w:r>
        <w:t xml:space="preserve">  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Next.js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r>
        <w:rPr>
          <w:rFonts w:ascii="Consolas" w:hAnsi="Consolas"/>
          <w:color w:val="A94442"/>
          <w:sz w:val="20"/>
        </w:rPr>
        <w:t>http://localhost:3000</w:t>
      </w:r>
      <w:r>
        <w:t>.</w:t>
      </w:r>
    </w:p>
    <w:p w14:paraId="3DB20DA1" w14:textId="77777777" w:rsidR="009A23FE" w:rsidRDefault="00000000">
      <w:pPr>
        <w:spacing w:before="240" w:after="240"/>
        <w:jc w:val="center"/>
      </w:pPr>
      <w:r>
        <w:rPr>
          <w:color w:val="CCCCCC"/>
        </w:rPr>
        <w:t>════════════════════════════════</w:t>
      </w:r>
    </w:p>
    <w:p w14:paraId="72C1A2C4" w14:textId="77777777" w:rsidR="009A23FE" w:rsidRDefault="00000000">
      <w:pPr>
        <w:pStyle w:val="Heading2"/>
        <w:spacing w:before="240" w:after="80"/>
      </w:pPr>
      <w:bookmarkStart w:id="25" w:name="_Toc230684052"/>
      <w:r>
        <w:rPr>
          <w:rFonts w:ascii="Arial" w:hAnsi="Arial"/>
          <w:color w:val="222222"/>
          <w:sz w:val="28"/>
        </w:rPr>
        <w:lastRenderedPageBreak/>
        <w:t xml:space="preserve">7. </w:t>
      </w:r>
      <w:proofErr w:type="spellStart"/>
      <w:r>
        <w:rPr>
          <w:rFonts w:ascii="Arial" w:hAnsi="Arial"/>
          <w:color w:val="222222"/>
          <w:sz w:val="28"/>
        </w:rPr>
        <w:t>Cấu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Hình</w:t>
      </w:r>
      <w:proofErr w:type="spellEnd"/>
      <w:r>
        <w:rPr>
          <w:rFonts w:ascii="Arial" w:hAnsi="Arial"/>
          <w:color w:val="222222"/>
          <w:sz w:val="28"/>
        </w:rPr>
        <w:t xml:space="preserve"> Production &amp; </w:t>
      </w:r>
      <w:proofErr w:type="spellStart"/>
      <w:r>
        <w:rPr>
          <w:rFonts w:ascii="Arial" w:hAnsi="Arial"/>
          <w:color w:val="222222"/>
          <w:sz w:val="28"/>
        </w:rPr>
        <w:t>Triển</w:t>
      </w:r>
      <w:proofErr w:type="spellEnd"/>
      <w:r>
        <w:rPr>
          <w:rFonts w:ascii="Arial" w:hAnsi="Arial"/>
          <w:color w:val="222222"/>
          <w:sz w:val="28"/>
        </w:rPr>
        <w:t xml:space="preserve"> Khai (Deployment Guide)</w:t>
      </w:r>
      <w:bookmarkEnd w:id="25"/>
    </w:p>
    <w:p w14:paraId="098E2BC6" w14:textId="77777777" w:rsidR="009A23FE" w:rsidRDefault="00000000">
      <w:pPr>
        <w:pStyle w:val="Heading3"/>
        <w:spacing w:before="160" w:after="60"/>
      </w:pPr>
      <w:bookmarkStart w:id="26" w:name="_Toc230684053"/>
      <w:r>
        <w:rPr>
          <w:rFonts w:ascii="Arial" w:hAnsi="Arial"/>
          <w:color w:val="555555"/>
          <w:sz w:val="24"/>
        </w:rPr>
        <w:t xml:space="preserve">7.1 Docker Compose </w:t>
      </w:r>
      <w:proofErr w:type="spellStart"/>
      <w:r>
        <w:rPr>
          <w:rFonts w:ascii="Arial" w:hAnsi="Arial"/>
          <w:color w:val="555555"/>
          <w:sz w:val="24"/>
        </w:rPr>
        <w:t>cấu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hình</w:t>
      </w:r>
      <w:proofErr w:type="spellEnd"/>
      <w:r>
        <w:rPr>
          <w:rFonts w:ascii="Arial" w:hAnsi="Arial"/>
          <w:color w:val="555555"/>
          <w:sz w:val="24"/>
        </w:rPr>
        <w:t xml:space="preserve"> Production (`docker-</w:t>
      </w:r>
      <w:proofErr w:type="spellStart"/>
      <w:r>
        <w:rPr>
          <w:rFonts w:ascii="Arial" w:hAnsi="Arial"/>
          <w:color w:val="555555"/>
          <w:sz w:val="24"/>
        </w:rPr>
        <w:t>compose.yml</w:t>
      </w:r>
      <w:proofErr w:type="spellEnd"/>
      <w:r>
        <w:rPr>
          <w:rFonts w:ascii="Arial" w:hAnsi="Arial"/>
          <w:color w:val="555555"/>
          <w:sz w:val="24"/>
        </w:rPr>
        <w:t>`)</w:t>
      </w:r>
      <w:bookmarkEnd w:id="26"/>
    </w:p>
    <w:p w14:paraId="2E31F411" w14:textId="77777777" w:rsidR="009A23FE" w:rsidRDefault="00000000">
      <w:r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file [</w:t>
      </w:r>
      <w:proofErr w:type="gramStart"/>
      <w:r>
        <w:t>docker-</w:t>
      </w:r>
      <w:proofErr w:type="spellStart"/>
      <w:r>
        <w:t>compose.yml</w:t>
      </w:r>
      <w:proofErr w:type="spellEnd"/>
      <w:r>
        <w:t>](</w:t>
      </w:r>
      <w:proofErr w:type="gramEnd"/>
      <w:r>
        <w:t xml:space="preserve">file:///d:/7eleven/docker-compose.yml)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4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D6CFF4D" w14:textId="77777777" w:rsidR="009A23FE" w:rsidRDefault="00000000">
      <w:pPr>
        <w:pStyle w:val="ListNumber"/>
        <w:spacing w:after="60"/>
      </w:pPr>
      <w:r>
        <w:t>`</w:t>
      </w:r>
      <w:proofErr w:type="spellStart"/>
      <w:r>
        <w:t>postgres-db</w:t>
      </w:r>
      <w:proofErr w:type="spellEnd"/>
      <w:r>
        <w:t xml:space="preserve">`: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Image `postgres:16-alpine`.</w:t>
      </w:r>
    </w:p>
    <w:p w14:paraId="698AFF9E" w14:textId="77777777" w:rsidR="009A23FE" w:rsidRDefault="00000000">
      <w:pPr>
        <w:pStyle w:val="ListNumber"/>
        <w:spacing w:after="60"/>
      </w:pPr>
      <w:r>
        <w:t>`</w:t>
      </w:r>
      <w:proofErr w:type="spellStart"/>
      <w:r>
        <w:t>redis</w:t>
      </w:r>
      <w:proofErr w:type="spellEnd"/>
      <w:r>
        <w:t xml:space="preserve">-cache`: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Image `redis:7-alpine`,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qua </w:t>
      </w:r>
      <w:proofErr w:type="spellStart"/>
      <w:r>
        <w:t>lệnh</w:t>
      </w:r>
      <w:proofErr w:type="spellEnd"/>
      <w:r>
        <w:t xml:space="preserve"> `</w:t>
      </w:r>
      <w:proofErr w:type="spellStart"/>
      <w:r>
        <w:t>requirepass</w:t>
      </w:r>
      <w:proofErr w:type="spellEnd"/>
      <w:r>
        <w:t>`.</w:t>
      </w:r>
    </w:p>
    <w:p w14:paraId="147D37A7" w14:textId="77777777" w:rsidR="009A23FE" w:rsidRDefault="00000000">
      <w:pPr>
        <w:pStyle w:val="ListNumber"/>
        <w:spacing w:after="60"/>
      </w:pPr>
      <w:r>
        <w:t xml:space="preserve">`backend`: Image Spring Boot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22CCC0AF" w14:textId="77777777" w:rsidR="009A23FE" w:rsidRDefault="00000000">
      <w:pPr>
        <w:pStyle w:val="ListNumber"/>
        <w:spacing w:after="60"/>
      </w:pPr>
      <w:r>
        <w:t xml:space="preserve">`frontend`: Image Next.js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2408CA33" w14:textId="77777777" w:rsidR="009A23FE" w:rsidRDefault="00000000">
      <w:pPr>
        <w:pStyle w:val="Heading3"/>
        <w:spacing w:before="160" w:after="60"/>
      </w:pPr>
      <w:bookmarkStart w:id="27" w:name="_Toc230684054"/>
      <w:r>
        <w:rPr>
          <w:rFonts w:ascii="Arial" w:hAnsi="Arial"/>
          <w:color w:val="555555"/>
          <w:sz w:val="24"/>
        </w:rPr>
        <w:t xml:space="preserve">7.2 </w:t>
      </w:r>
      <w:proofErr w:type="spellStart"/>
      <w:r>
        <w:rPr>
          <w:rFonts w:ascii="Arial" w:hAnsi="Arial"/>
          <w:color w:val="555555"/>
          <w:sz w:val="24"/>
        </w:rPr>
        <w:t>Cấu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hình</w:t>
      </w:r>
      <w:proofErr w:type="spellEnd"/>
      <w:r>
        <w:rPr>
          <w:rFonts w:ascii="Arial" w:hAnsi="Arial"/>
          <w:color w:val="555555"/>
          <w:sz w:val="24"/>
        </w:rPr>
        <w:t xml:space="preserve"> Nginx </w:t>
      </w:r>
      <w:proofErr w:type="spellStart"/>
      <w:r>
        <w:rPr>
          <w:rFonts w:ascii="Arial" w:hAnsi="Arial"/>
          <w:color w:val="555555"/>
          <w:sz w:val="24"/>
        </w:rPr>
        <w:t>làm</w:t>
      </w:r>
      <w:proofErr w:type="spellEnd"/>
      <w:r>
        <w:rPr>
          <w:rFonts w:ascii="Arial" w:hAnsi="Arial"/>
          <w:color w:val="555555"/>
          <w:sz w:val="24"/>
        </w:rPr>
        <w:t xml:space="preserve"> Gateway SSL</w:t>
      </w:r>
      <w:bookmarkEnd w:id="27"/>
    </w:p>
    <w:p w14:paraId="0041CB17" w14:textId="77777777" w:rsidR="009A23FE" w:rsidRDefault="00000000">
      <w:r>
        <w:t xml:space="preserve">Nginx </w:t>
      </w:r>
      <w:proofErr w:type="spellStart"/>
      <w:r>
        <w:t>trên</w:t>
      </w:r>
      <w:proofErr w:type="spellEnd"/>
      <w:r>
        <w:t xml:space="preserve"> VPS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luồng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HTTPS:</w:t>
      </w:r>
    </w:p>
    <w:p w14:paraId="7718EC8C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>server {</w:t>
      </w:r>
      <w:r>
        <w:rPr>
          <w:rFonts w:ascii="Consolas" w:hAnsi="Consolas"/>
          <w:color w:val="333333"/>
          <w:sz w:val="19"/>
        </w:rPr>
        <w:br/>
        <w:t xml:space="preserve">    listen 80;</w:t>
      </w:r>
      <w:r>
        <w:rPr>
          <w:rFonts w:ascii="Consolas" w:hAnsi="Consolas"/>
          <w:color w:val="333333"/>
          <w:sz w:val="19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9"/>
        </w:rPr>
        <w:t>server_name</w:t>
      </w:r>
      <w:proofErr w:type="spellEnd"/>
      <w:r>
        <w:rPr>
          <w:rFonts w:ascii="Consolas" w:hAnsi="Consolas"/>
          <w:color w:val="333333"/>
          <w:sz w:val="19"/>
        </w:rPr>
        <w:t xml:space="preserve"> test7eleven.online;</w:t>
      </w:r>
      <w:r>
        <w:rPr>
          <w:rFonts w:ascii="Consolas" w:hAnsi="Consolas"/>
          <w:color w:val="333333"/>
          <w:sz w:val="19"/>
        </w:rPr>
        <w:br/>
        <w:t xml:space="preserve">    return 301 https://$host$request_uri;</w:t>
      </w:r>
      <w:r>
        <w:rPr>
          <w:rFonts w:ascii="Consolas" w:hAnsi="Consolas"/>
          <w:color w:val="333333"/>
          <w:sz w:val="19"/>
        </w:rPr>
        <w:br/>
        <w:t>}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br/>
        <w:t>server {</w:t>
      </w:r>
      <w:r>
        <w:rPr>
          <w:rFonts w:ascii="Consolas" w:hAnsi="Consolas"/>
          <w:color w:val="333333"/>
          <w:sz w:val="19"/>
        </w:rPr>
        <w:br/>
        <w:t xml:space="preserve">    listen 443 </w:t>
      </w:r>
      <w:proofErr w:type="spellStart"/>
      <w:r>
        <w:rPr>
          <w:rFonts w:ascii="Consolas" w:hAnsi="Consolas"/>
          <w:color w:val="333333"/>
          <w:sz w:val="19"/>
        </w:rPr>
        <w:t>ssl</w:t>
      </w:r>
      <w:proofErr w:type="spellEnd"/>
      <w:r>
        <w:rPr>
          <w:rFonts w:ascii="Consolas" w:hAnsi="Consolas"/>
          <w:color w:val="333333"/>
          <w:sz w:val="19"/>
        </w:rPr>
        <w:t xml:space="preserve"> http2;</w:t>
      </w:r>
      <w:r>
        <w:rPr>
          <w:rFonts w:ascii="Consolas" w:hAnsi="Consolas"/>
          <w:color w:val="333333"/>
          <w:sz w:val="19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9"/>
        </w:rPr>
        <w:t>server_name</w:t>
      </w:r>
      <w:proofErr w:type="spellEnd"/>
      <w:r>
        <w:rPr>
          <w:rFonts w:ascii="Consolas" w:hAnsi="Consolas"/>
          <w:color w:val="333333"/>
          <w:sz w:val="19"/>
        </w:rPr>
        <w:t xml:space="preserve"> test7eleven.online;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9"/>
        </w:rPr>
        <w:t>ssl_certificate</w:t>
      </w:r>
      <w:proofErr w:type="spellEnd"/>
      <w:r>
        <w:rPr>
          <w:rFonts w:ascii="Consolas" w:hAnsi="Consolas"/>
          <w:color w:val="333333"/>
          <w:sz w:val="19"/>
        </w:rPr>
        <w:t xml:space="preserve"> /</w:t>
      </w:r>
      <w:proofErr w:type="spellStart"/>
      <w:r>
        <w:rPr>
          <w:rFonts w:ascii="Consolas" w:hAnsi="Consolas"/>
          <w:color w:val="333333"/>
          <w:sz w:val="19"/>
        </w:rPr>
        <w:t>etc</w:t>
      </w:r>
      <w:proofErr w:type="spellEnd"/>
      <w:r>
        <w:rPr>
          <w:rFonts w:ascii="Consolas" w:hAnsi="Consolas"/>
          <w:color w:val="333333"/>
          <w:sz w:val="19"/>
        </w:rPr>
        <w:t>/</w:t>
      </w:r>
      <w:proofErr w:type="spellStart"/>
      <w:r>
        <w:rPr>
          <w:rFonts w:ascii="Consolas" w:hAnsi="Consolas"/>
          <w:color w:val="333333"/>
          <w:sz w:val="19"/>
        </w:rPr>
        <w:t>letsencrypt</w:t>
      </w:r>
      <w:proofErr w:type="spellEnd"/>
      <w:r>
        <w:rPr>
          <w:rFonts w:ascii="Consolas" w:hAnsi="Consolas"/>
          <w:color w:val="333333"/>
          <w:sz w:val="19"/>
        </w:rPr>
        <w:t>/live/test7eleven.online/</w:t>
      </w:r>
      <w:proofErr w:type="spellStart"/>
      <w:r>
        <w:rPr>
          <w:rFonts w:ascii="Consolas" w:hAnsi="Consolas"/>
          <w:color w:val="333333"/>
          <w:sz w:val="19"/>
        </w:rPr>
        <w:t>fullchain.pem</w:t>
      </w:r>
      <w:proofErr w:type="spellEnd"/>
      <w:r>
        <w:rPr>
          <w:rFonts w:ascii="Consolas" w:hAnsi="Consolas"/>
          <w:color w:val="333333"/>
          <w:sz w:val="19"/>
        </w:rPr>
        <w:t>;</w:t>
      </w:r>
      <w:r>
        <w:rPr>
          <w:rFonts w:ascii="Consolas" w:hAnsi="Consolas"/>
          <w:color w:val="333333"/>
          <w:sz w:val="19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9"/>
        </w:rPr>
        <w:t>ssl_certificate_key</w:t>
      </w:r>
      <w:proofErr w:type="spellEnd"/>
      <w:r>
        <w:rPr>
          <w:rFonts w:ascii="Consolas" w:hAnsi="Consolas"/>
          <w:color w:val="333333"/>
          <w:sz w:val="19"/>
        </w:rPr>
        <w:t xml:space="preserve"> /</w:t>
      </w:r>
      <w:proofErr w:type="spellStart"/>
      <w:r>
        <w:rPr>
          <w:rFonts w:ascii="Consolas" w:hAnsi="Consolas"/>
          <w:color w:val="333333"/>
          <w:sz w:val="19"/>
        </w:rPr>
        <w:t>etc</w:t>
      </w:r>
      <w:proofErr w:type="spellEnd"/>
      <w:r>
        <w:rPr>
          <w:rFonts w:ascii="Consolas" w:hAnsi="Consolas"/>
          <w:color w:val="333333"/>
          <w:sz w:val="19"/>
        </w:rPr>
        <w:t>/</w:t>
      </w:r>
      <w:proofErr w:type="spellStart"/>
      <w:r>
        <w:rPr>
          <w:rFonts w:ascii="Consolas" w:hAnsi="Consolas"/>
          <w:color w:val="333333"/>
          <w:sz w:val="19"/>
        </w:rPr>
        <w:t>letsencrypt</w:t>
      </w:r>
      <w:proofErr w:type="spellEnd"/>
      <w:r>
        <w:rPr>
          <w:rFonts w:ascii="Consolas" w:hAnsi="Consolas"/>
          <w:color w:val="333333"/>
          <w:sz w:val="19"/>
        </w:rPr>
        <w:t>/live/test7eleven.online/</w:t>
      </w:r>
      <w:proofErr w:type="spellStart"/>
      <w:r>
        <w:rPr>
          <w:rFonts w:ascii="Consolas" w:hAnsi="Consolas"/>
          <w:color w:val="333333"/>
          <w:sz w:val="19"/>
        </w:rPr>
        <w:t>privkey.pem</w:t>
      </w:r>
      <w:proofErr w:type="spellEnd"/>
      <w:r>
        <w:rPr>
          <w:rFonts w:ascii="Consolas" w:hAnsi="Consolas"/>
          <w:color w:val="333333"/>
          <w:sz w:val="19"/>
        </w:rPr>
        <w:t>;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br/>
        <w:t xml:space="preserve">    location / {</w:t>
      </w:r>
      <w:r>
        <w:rPr>
          <w:rFonts w:ascii="Consolas" w:hAnsi="Consolas"/>
          <w:color w:val="333333"/>
          <w:sz w:val="19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19"/>
        </w:rPr>
        <w:t>proxy_pass</w:t>
      </w:r>
      <w:proofErr w:type="spellEnd"/>
      <w:r>
        <w:rPr>
          <w:rFonts w:ascii="Consolas" w:hAnsi="Consolas"/>
          <w:color w:val="333333"/>
          <w:sz w:val="19"/>
        </w:rPr>
        <w:t xml:space="preserve"> http://localhost:3000; # Direct to Next.js App</w:t>
      </w:r>
      <w:r>
        <w:rPr>
          <w:rFonts w:ascii="Consolas" w:hAnsi="Consolas"/>
          <w:color w:val="333333"/>
          <w:sz w:val="19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19"/>
        </w:rPr>
        <w:t>proxy_set_header</w:t>
      </w:r>
      <w:proofErr w:type="spellEnd"/>
      <w:r>
        <w:rPr>
          <w:rFonts w:ascii="Consolas" w:hAnsi="Consolas"/>
          <w:color w:val="333333"/>
          <w:sz w:val="19"/>
        </w:rPr>
        <w:t xml:space="preserve"> Host $host;</w:t>
      </w:r>
      <w:r>
        <w:rPr>
          <w:rFonts w:ascii="Consolas" w:hAnsi="Consolas"/>
          <w:color w:val="333333"/>
          <w:sz w:val="19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19"/>
        </w:rPr>
        <w:t>proxy_set_header</w:t>
      </w:r>
      <w:proofErr w:type="spellEnd"/>
      <w:r>
        <w:rPr>
          <w:rFonts w:ascii="Consolas" w:hAnsi="Consolas"/>
          <w:color w:val="333333"/>
          <w:sz w:val="19"/>
        </w:rPr>
        <w:t xml:space="preserve"> X-Real-IP $</w:t>
      </w:r>
      <w:proofErr w:type="spellStart"/>
      <w:r>
        <w:rPr>
          <w:rFonts w:ascii="Consolas" w:hAnsi="Consolas"/>
          <w:color w:val="333333"/>
          <w:sz w:val="19"/>
        </w:rPr>
        <w:t>remote_addr</w:t>
      </w:r>
      <w:proofErr w:type="spellEnd"/>
      <w:r>
        <w:rPr>
          <w:rFonts w:ascii="Consolas" w:hAnsi="Consolas"/>
          <w:color w:val="333333"/>
          <w:sz w:val="19"/>
        </w:rPr>
        <w:t>;</w:t>
      </w:r>
      <w:r>
        <w:rPr>
          <w:rFonts w:ascii="Consolas" w:hAnsi="Consolas"/>
          <w:color w:val="333333"/>
          <w:sz w:val="19"/>
        </w:rPr>
        <w:br/>
        <w:t xml:space="preserve">    }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br/>
        <w:t xml:space="preserve">    location /</w:t>
      </w:r>
      <w:proofErr w:type="spellStart"/>
      <w:r>
        <w:rPr>
          <w:rFonts w:ascii="Consolas" w:hAnsi="Consolas"/>
          <w:color w:val="333333"/>
          <w:sz w:val="19"/>
        </w:rPr>
        <w:t>api</w:t>
      </w:r>
      <w:proofErr w:type="spellEnd"/>
      <w:r>
        <w:rPr>
          <w:rFonts w:ascii="Consolas" w:hAnsi="Consolas"/>
          <w:color w:val="333333"/>
          <w:sz w:val="19"/>
        </w:rPr>
        <w:t>/v1/ {</w:t>
      </w:r>
      <w:r>
        <w:rPr>
          <w:rFonts w:ascii="Consolas" w:hAnsi="Consolas"/>
          <w:color w:val="333333"/>
          <w:sz w:val="19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19"/>
        </w:rPr>
        <w:t>proxy_pass</w:t>
      </w:r>
      <w:proofErr w:type="spellEnd"/>
      <w:r>
        <w:rPr>
          <w:rFonts w:ascii="Consolas" w:hAnsi="Consolas"/>
          <w:color w:val="333333"/>
          <w:sz w:val="19"/>
        </w:rPr>
        <w:t xml:space="preserve"> http://localhost:8080/api/v1/; # Gateway to Spring Boot</w:t>
      </w:r>
      <w:r>
        <w:rPr>
          <w:rFonts w:ascii="Consolas" w:hAnsi="Consolas"/>
          <w:color w:val="333333"/>
          <w:sz w:val="19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19"/>
        </w:rPr>
        <w:t>proxy_set_header</w:t>
      </w:r>
      <w:proofErr w:type="spellEnd"/>
      <w:r>
        <w:rPr>
          <w:rFonts w:ascii="Consolas" w:hAnsi="Consolas"/>
          <w:color w:val="333333"/>
          <w:sz w:val="19"/>
        </w:rPr>
        <w:t xml:space="preserve"> Host $host;</w:t>
      </w:r>
      <w:r>
        <w:rPr>
          <w:rFonts w:ascii="Consolas" w:hAnsi="Consolas"/>
          <w:color w:val="333333"/>
          <w:sz w:val="19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19"/>
        </w:rPr>
        <w:t>proxy_set_header</w:t>
      </w:r>
      <w:proofErr w:type="spellEnd"/>
      <w:r>
        <w:rPr>
          <w:rFonts w:ascii="Consolas" w:hAnsi="Consolas"/>
          <w:color w:val="333333"/>
          <w:sz w:val="19"/>
        </w:rPr>
        <w:t xml:space="preserve"> X-Real-IP $</w:t>
      </w:r>
      <w:proofErr w:type="spellStart"/>
      <w:r>
        <w:rPr>
          <w:rFonts w:ascii="Consolas" w:hAnsi="Consolas"/>
          <w:color w:val="333333"/>
          <w:sz w:val="19"/>
        </w:rPr>
        <w:t>remote_addr</w:t>
      </w:r>
      <w:proofErr w:type="spellEnd"/>
      <w:r>
        <w:rPr>
          <w:rFonts w:ascii="Consolas" w:hAnsi="Consolas"/>
          <w:color w:val="333333"/>
          <w:sz w:val="19"/>
        </w:rPr>
        <w:t>;</w:t>
      </w:r>
      <w:r>
        <w:rPr>
          <w:rFonts w:ascii="Consolas" w:hAnsi="Consolas"/>
          <w:color w:val="333333"/>
          <w:sz w:val="19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19"/>
        </w:rPr>
        <w:t>proxy_set_header</w:t>
      </w:r>
      <w:proofErr w:type="spellEnd"/>
      <w:r>
        <w:rPr>
          <w:rFonts w:ascii="Consolas" w:hAnsi="Consolas"/>
          <w:color w:val="333333"/>
          <w:sz w:val="19"/>
        </w:rPr>
        <w:t xml:space="preserve"> X-Forwarded-For $</w:t>
      </w:r>
      <w:proofErr w:type="spellStart"/>
      <w:r>
        <w:rPr>
          <w:rFonts w:ascii="Consolas" w:hAnsi="Consolas"/>
          <w:color w:val="333333"/>
          <w:sz w:val="19"/>
        </w:rPr>
        <w:t>proxy_add_x_forwarded_for</w:t>
      </w:r>
      <w:proofErr w:type="spellEnd"/>
      <w:r>
        <w:rPr>
          <w:rFonts w:ascii="Consolas" w:hAnsi="Consolas"/>
          <w:color w:val="333333"/>
          <w:sz w:val="19"/>
        </w:rPr>
        <w:t>;</w:t>
      </w:r>
      <w:r>
        <w:rPr>
          <w:rFonts w:ascii="Consolas" w:hAnsi="Consolas"/>
          <w:color w:val="333333"/>
          <w:sz w:val="19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19"/>
        </w:rPr>
        <w:t>proxy_set_header</w:t>
      </w:r>
      <w:proofErr w:type="spellEnd"/>
      <w:r>
        <w:rPr>
          <w:rFonts w:ascii="Consolas" w:hAnsi="Consolas"/>
          <w:color w:val="333333"/>
          <w:sz w:val="19"/>
        </w:rPr>
        <w:t xml:space="preserve"> X-Forwarded-Proto $scheme;</w:t>
      </w:r>
      <w:r>
        <w:rPr>
          <w:rFonts w:ascii="Consolas" w:hAnsi="Consolas"/>
          <w:color w:val="333333"/>
          <w:sz w:val="19"/>
        </w:rPr>
        <w:br/>
        <w:t xml:space="preserve">    }</w:t>
      </w:r>
      <w:r>
        <w:rPr>
          <w:rFonts w:ascii="Consolas" w:hAnsi="Consolas"/>
          <w:color w:val="333333"/>
          <w:sz w:val="19"/>
        </w:rPr>
        <w:br/>
        <w:t>}</w:t>
      </w:r>
    </w:p>
    <w:p w14:paraId="1237A3BC" w14:textId="77777777" w:rsidR="009A23FE" w:rsidRDefault="00000000">
      <w:pPr>
        <w:spacing w:before="240" w:after="240"/>
        <w:jc w:val="center"/>
      </w:pPr>
      <w:r>
        <w:rPr>
          <w:color w:val="CCCCCC"/>
        </w:rPr>
        <w:t>════════════════════════════════</w:t>
      </w:r>
    </w:p>
    <w:p w14:paraId="7B91224F" w14:textId="77777777" w:rsidR="009A23FE" w:rsidRDefault="00000000">
      <w:pPr>
        <w:pStyle w:val="Heading2"/>
        <w:spacing w:before="240" w:after="80"/>
      </w:pPr>
      <w:bookmarkStart w:id="28" w:name="_Toc230684055"/>
      <w:r>
        <w:rPr>
          <w:rFonts w:ascii="Arial" w:hAnsi="Arial"/>
          <w:color w:val="222222"/>
          <w:sz w:val="28"/>
        </w:rPr>
        <w:lastRenderedPageBreak/>
        <w:t xml:space="preserve">8. </w:t>
      </w:r>
      <w:proofErr w:type="spellStart"/>
      <w:r>
        <w:rPr>
          <w:rFonts w:ascii="Arial" w:hAnsi="Arial"/>
          <w:color w:val="222222"/>
          <w:sz w:val="28"/>
        </w:rPr>
        <w:t>Hướng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Dẫn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Vận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Hành</w:t>
      </w:r>
      <w:proofErr w:type="spellEnd"/>
      <w:r>
        <w:rPr>
          <w:rFonts w:ascii="Arial" w:hAnsi="Arial"/>
          <w:color w:val="222222"/>
          <w:sz w:val="28"/>
        </w:rPr>
        <w:t xml:space="preserve"> &amp; Bảo </w:t>
      </w:r>
      <w:proofErr w:type="spellStart"/>
      <w:r>
        <w:rPr>
          <w:rFonts w:ascii="Arial" w:hAnsi="Arial"/>
          <w:color w:val="222222"/>
          <w:sz w:val="28"/>
        </w:rPr>
        <w:t>Trì</w:t>
      </w:r>
      <w:proofErr w:type="spellEnd"/>
      <w:r>
        <w:rPr>
          <w:rFonts w:ascii="Arial" w:hAnsi="Arial"/>
          <w:color w:val="222222"/>
          <w:sz w:val="28"/>
        </w:rPr>
        <w:t xml:space="preserve"> (Operations &amp; Maintenance)</w:t>
      </w:r>
      <w:bookmarkEnd w:id="28"/>
    </w:p>
    <w:p w14:paraId="09DE27B0" w14:textId="77777777" w:rsidR="009A23FE" w:rsidRDefault="00000000">
      <w:pPr>
        <w:pStyle w:val="Heading3"/>
        <w:spacing w:before="160" w:after="60"/>
      </w:pPr>
      <w:bookmarkStart w:id="29" w:name="_Toc230684056"/>
      <w:r>
        <w:rPr>
          <w:rFonts w:ascii="Arial" w:hAnsi="Arial"/>
          <w:color w:val="555555"/>
          <w:sz w:val="24"/>
        </w:rPr>
        <w:t xml:space="preserve">8.1 Xem logs </w:t>
      </w:r>
      <w:proofErr w:type="spellStart"/>
      <w:r>
        <w:rPr>
          <w:rFonts w:ascii="Arial" w:hAnsi="Arial"/>
          <w:color w:val="555555"/>
          <w:sz w:val="24"/>
        </w:rPr>
        <w:t>của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các</w:t>
      </w:r>
      <w:proofErr w:type="spellEnd"/>
      <w:r>
        <w:rPr>
          <w:rFonts w:ascii="Arial" w:hAnsi="Arial"/>
          <w:color w:val="555555"/>
          <w:sz w:val="24"/>
        </w:rPr>
        <w:t xml:space="preserve"> services</w:t>
      </w:r>
      <w:bookmarkEnd w:id="29"/>
    </w:p>
    <w:p w14:paraId="2AA54F80" w14:textId="77777777" w:rsidR="009A23FE" w:rsidRDefault="00000000">
      <w:pPr>
        <w:pStyle w:val="ListBullet"/>
        <w:spacing w:after="60"/>
      </w:pPr>
      <w:r>
        <w:t xml:space="preserve">Xem logs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22E79CB2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docker compose logs -f</w:t>
      </w:r>
    </w:p>
    <w:p w14:paraId="2A731F2C" w14:textId="77777777" w:rsidR="009A23FE" w:rsidRDefault="00000000">
      <w:pPr>
        <w:pStyle w:val="ListBullet"/>
        <w:spacing w:after="60"/>
      </w:pPr>
      <w:r>
        <w:t xml:space="preserve">Xem logs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Backend:</w:t>
      </w:r>
    </w:p>
    <w:p w14:paraId="1D7FB1E7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docker logs -f shop-backend</w:t>
      </w:r>
    </w:p>
    <w:p w14:paraId="46D8B95E" w14:textId="77777777" w:rsidR="009A23FE" w:rsidRDefault="00000000">
      <w:pPr>
        <w:pStyle w:val="Heading3"/>
        <w:spacing w:before="160" w:after="60"/>
      </w:pPr>
      <w:bookmarkStart w:id="30" w:name="_Toc230684057"/>
      <w:r>
        <w:rPr>
          <w:rFonts w:ascii="Arial" w:hAnsi="Arial"/>
          <w:color w:val="555555"/>
          <w:sz w:val="24"/>
        </w:rPr>
        <w:t xml:space="preserve">8.2 </w:t>
      </w:r>
      <w:proofErr w:type="spellStart"/>
      <w:r>
        <w:rPr>
          <w:rFonts w:ascii="Arial" w:hAnsi="Arial"/>
          <w:color w:val="555555"/>
          <w:sz w:val="24"/>
        </w:rPr>
        <w:t>Xóa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sạch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và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làm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mới</w:t>
      </w:r>
      <w:proofErr w:type="spellEnd"/>
      <w:r>
        <w:rPr>
          <w:rFonts w:ascii="Arial" w:hAnsi="Arial"/>
          <w:color w:val="555555"/>
          <w:sz w:val="24"/>
        </w:rPr>
        <w:t xml:space="preserve"> Cache Redis</w:t>
      </w:r>
      <w:bookmarkEnd w:id="30"/>
    </w:p>
    <w:p w14:paraId="034C2BCF" w14:textId="77777777" w:rsidR="009A23FE" w:rsidRDefault="00000000">
      <w:r>
        <w:t xml:space="preserve">Khi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DTO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cache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cache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1C3963D1" w14:textId="77777777" w:rsidR="009A23FE" w:rsidRPr="00B21819" w:rsidRDefault="00000000">
      <w:pPr>
        <w:pStyle w:val="ListNumber"/>
        <w:spacing w:after="60"/>
        <w:rPr>
          <w:lang w:val="nl-NL"/>
        </w:rPr>
      </w:pPr>
      <w:r w:rsidRPr="00B21819">
        <w:rPr>
          <w:lang w:val="nl-NL"/>
        </w:rPr>
        <w:t>Kết nối vào Redis CLI:</w:t>
      </w:r>
    </w:p>
    <w:p w14:paraId="60B70492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 w:rsidRPr="00B21819">
        <w:rPr>
          <w:rFonts w:ascii="Consolas" w:hAnsi="Consolas"/>
          <w:color w:val="333333"/>
          <w:sz w:val="19"/>
          <w:lang w:val="nl-NL"/>
        </w:rPr>
        <w:t xml:space="preserve">   </w:t>
      </w:r>
      <w:r>
        <w:rPr>
          <w:rFonts w:ascii="Consolas" w:hAnsi="Consolas"/>
          <w:color w:val="333333"/>
          <w:sz w:val="19"/>
        </w:rPr>
        <w:t>docker exec -it shop-</w:t>
      </w:r>
      <w:proofErr w:type="spellStart"/>
      <w:r>
        <w:rPr>
          <w:rFonts w:ascii="Consolas" w:hAnsi="Consolas"/>
          <w:color w:val="333333"/>
          <w:sz w:val="19"/>
        </w:rPr>
        <w:t>redis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redis</w:t>
      </w:r>
      <w:proofErr w:type="spellEnd"/>
      <w:r>
        <w:rPr>
          <w:rFonts w:ascii="Consolas" w:hAnsi="Consolas"/>
          <w:color w:val="333333"/>
          <w:sz w:val="19"/>
        </w:rPr>
        <w:t>-cli -a "</w:t>
      </w:r>
      <w:proofErr w:type="spellStart"/>
      <w:r>
        <w:rPr>
          <w:rFonts w:ascii="Consolas" w:hAnsi="Consolas"/>
          <w:color w:val="333333"/>
          <w:sz w:val="19"/>
        </w:rPr>
        <w:t>seven_eleven_redis_pass_dev</w:t>
      </w:r>
      <w:proofErr w:type="spellEnd"/>
      <w:r>
        <w:rPr>
          <w:rFonts w:ascii="Consolas" w:hAnsi="Consolas"/>
          <w:color w:val="333333"/>
          <w:sz w:val="19"/>
        </w:rPr>
        <w:t>"</w:t>
      </w:r>
    </w:p>
    <w:p w14:paraId="683735FF" w14:textId="77777777" w:rsidR="009A23FE" w:rsidRDefault="00000000">
      <w:pPr>
        <w:pStyle w:val="ListNumber"/>
        <w:spacing w:after="6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key:</w:t>
      </w:r>
    </w:p>
    <w:p w14:paraId="291F5320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 FLUSHALL</w:t>
      </w:r>
    </w:p>
    <w:p w14:paraId="31C4C426" w14:textId="77777777" w:rsidR="009A23FE" w:rsidRDefault="00000000">
      <w:pPr>
        <w:pStyle w:val="Heading3"/>
        <w:spacing w:before="160" w:after="60"/>
      </w:pPr>
      <w:bookmarkStart w:id="31" w:name="_Toc230684058"/>
      <w:r>
        <w:rPr>
          <w:rFonts w:ascii="Arial" w:hAnsi="Arial"/>
          <w:color w:val="555555"/>
          <w:sz w:val="24"/>
        </w:rPr>
        <w:t xml:space="preserve">8.3 Backup &amp; </w:t>
      </w:r>
      <w:proofErr w:type="spellStart"/>
      <w:r>
        <w:rPr>
          <w:rFonts w:ascii="Arial" w:hAnsi="Arial"/>
          <w:color w:val="555555"/>
          <w:sz w:val="24"/>
        </w:rPr>
        <w:t>Khôi</w:t>
      </w:r>
      <w:proofErr w:type="spellEnd"/>
      <w:r>
        <w:rPr>
          <w:rFonts w:ascii="Arial" w:hAnsi="Arial"/>
          <w:color w:val="555555"/>
          <w:sz w:val="24"/>
        </w:rPr>
        <w:t xml:space="preserve"> Phục Database PostgreSQL</w:t>
      </w:r>
      <w:bookmarkEnd w:id="31"/>
    </w:p>
    <w:p w14:paraId="64A5B141" w14:textId="77777777" w:rsidR="009A23FE" w:rsidRDefault="00000000">
      <w:pPr>
        <w:pStyle w:val="ListBullet"/>
        <w:spacing w:after="60"/>
      </w:pPr>
      <w:r>
        <w:rPr>
          <w:b/>
        </w:rPr>
        <w:t xml:space="preserve">Sao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 (Backup):</w:t>
      </w:r>
    </w:p>
    <w:p w14:paraId="438E0772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docker exec -t shop-</w:t>
      </w:r>
      <w:proofErr w:type="spellStart"/>
      <w:r>
        <w:rPr>
          <w:rFonts w:ascii="Consolas" w:hAnsi="Consolas"/>
          <w:color w:val="333333"/>
          <w:sz w:val="19"/>
        </w:rPr>
        <w:t>postgres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pg_dumpall</w:t>
      </w:r>
      <w:proofErr w:type="spellEnd"/>
      <w:r>
        <w:rPr>
          <w:rFonts w:ascii="Consolas" w:hAnsi="Consolas"/>
          <w:color w:val="333333"/>
          <w:sz w:val="19"/>
        </w:rPr>
        <w:t xml:space="preserve"> -c -U </w:t>
      </w:r>
      <w:proofErr w:type="spellStart"/>
      <w:r>
        <w:rPr>
          <w:rFonts w:ascii="Consolas" w:hAnsi="Consolas"/>
          <w:color w:val="333333"/>
          <w:sz w:val="19"/>
        </w:rPr>
        <w:t>postgres_prod</w:t>
      </w:r>
      <w:proofErr w:type="spellEnd"/>
      <w:r>
        <w:rPr>
          <w:rFonts w:ascii="Consolas" w:hAnsi="Consolas"/>
          <w:color w:val="333333"/>
          <w:sz w:val="19"/>
        </w:rPr>
        <w:t xml:space="preserve"> &gt; </w:t>
      </w:r>
      <w:proofErr w:type="spellStart"/>
      <w:r>
        <w:rPr>
          <w:rFonts w:ascii="Consolas" w:hAnsi="Consolas"/>
          <w:color w:val="333333"/>
          <w:sz w:val="19"/>
        </w:rPr>
        <w:t>backup_db</w:t>
      </w:r>
      <w:proofErr w:type="spellEnd"/>
      <w:r>
        <w:rPr>
          <w:rFonts w:ascii="Consolas" w:hAnsi="Consolas"/>
          <w:color w:val="333333"/>
          <w:sz w:val="19"/>
        </w:rPr>
        <w:t>_$(date +%F).</w:t>
      </w:r>
      <w:proofErr w:type="spellStart"/>
      <w:r>
        <w:rPr>
          <w:rFonts w:ascii="Consolas" w:hAnsi="Consolas"/>
          <w:color w:val="333333"/>
          <w:sz w:val="19"/>
        </w:rPr>
        <w:t>sql</w:t>
      </w:r>
      <w:proofErr w:type="spellEnd"/>
    </w:p>
    <w:p w14:paraId="3AC06B6B" w14:textId="77777777" w:rsidR="009A23FE" w:rsidRDefault="00000000">
      <w:pPr>
        <w:pStyle w:val="ListBullet"/>
        <w:spacing w:after="60"/>
      </w:pPr>
      <w:proofErr w:type="spellStart"/>
      <w:r>
        <w:rPr>
          <w:b/>
        </w:rPr>
        <w:t>Khôi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(Restore):</w:t>
      </w:r>
    </w:p>
    <w:p w14:paraId="02E5BAE5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docker exec -</w:t>
      </w:r>
      <w:proofErr w:type="spellStart"/>
      <w:r>
        <w:rPr>
          <w:rFonts w:ascii="Consolas" w:hAnsi="Consolas"/>
          <w:color w:val="333333"/>
          <w:sz w:val="19"/>
        </w:rPr>
        <w:t>i</w:t>
      </w:r>
      <w:proofErr w:type="spellEnd"/>
      <w:r>
        <w:rPr>
          <w:rFonts w:ascii="Consolas" w:hAnsi="Consolas"/>
          <w:color w:val="333333"/>
          <w:sz w:val="19"/>
        </w:rPr>
        <w:t xml:space="preserve"> shop-</w:t>
      </w:r>
      <w:proofErr w:type="spellStart"/>
      <w:r>
        <w:rPr>
          <w:rFonts w:ascii="Consolas" w:hAnsi="Consolas"/>
          <w:color w:val="333333"/>
          <w:sz w:val="19"/>
        </w:rPr>
        <w:t>postgres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psql</w:t>
      </w:r>
      <w:proofErr w:type="spellEnd"/>
      <w:r>
        <w:rPr>
          <w:rFonts w:ascii="Consolas" w:hAnsi="Consolas"/>
          <w:color w:val="333333"/>
          <w:sz w:val="19"/>
        </w:rPr>
        <w:t xml:space="preserve"> -U </w:t>
      </w:r>
      <w:proofErr w:type="spellStart"/>
      <w:r>
        <w:rPr>
          <w:rFonts w:ascii="Consolas" w:hAnsi="Consolas"/>
          <w:color w:val="333333"/>
          <w:sz w:val="19"/>
        </w:rPr>
        <w:t>postgres_prod</w:t>
      </w:r>
      <w:proofErr w:type="spellEnd"/>
      <w:r>
        <w:rPr>
          <w:rFonts w:ascii="Consolas" w:hAnsi="Consolas"/>
          <w:color w:val="333333"/>
          <w:sz w:val="19"/>
        </w:rPr>
        <w:t xml:space="preserve"> -d </w:t>
      </w:r>
      <w:proofErr w:type="spellStart"/>
      <w:r>
        <w:rPr>
          <w:rFonts w:ascii="Consolas" w:hAnsi="Consolas"/>
          <w:color w:val="333333"/>
          <w:sz w:val="19"/>
        </w:rPr>
        <w:t>seven_eleven_prod</w:t>
      </w:r>
      <w:proofErr w:type="spellEnd"/>
      <w:r>
        <w:rPr>
          <w:rFonts w:ascii="Consolas" w:hAnsi="Consolas"/>
          <w:color w:val="333333"/>
          <w:sz w:val="19"/>
        </w:rPr>
        <w:t xml:space="preserve"> &lt; </w:t>
      </w:r>
      <w:proofErr w:type="spellStart"/>
      <w:r>
        <w:rPr>
          <w:rFonts w:ascii="Consolas" w:hAnsi="Consolas"/>
          <w:color w:val="333333"/>
          <w:sz w:val="19"/>
        </w:rPr>
        <w:t>backup_db_xxxx</w:t>
      </w:r>
      <w:proofErr w:type="spellEnd"/>
      <w:r>
        <w:rPr>
          <w:rFonts w:ascii="Consolas" w:hAnsi="Consolas"/>
          <w:color w:val="333333"/>
          <w:sz w:val="19"/>
        </w:rPr>
        <w:t>-xx-</w:t>
      </w:r>
      <w:proofErr w:type="spellStart"/>
      <w:r>
        <w:rPr>
          <w:rFonts w:ascii="Consolas" w:hAnsi="Consolas"/>
          <w:color w:val="333333"/>
          <w:sz w:val="19"/>
        </w:rPr>
        <w:t>xx.sql</w:t>
      </w:r>
      <w:proofErr w:type="spellEnd"/>
    </w:p>
    <w:p w14:paraId="423FA08F" w14:textId="77777777" w:rsidR="009A23FE" w:rsidRDefault="00000000">
      <w:pPr>
        <w:spacing w:before="240" w:after="240"/>
        <w:jc w:val="center"/>
      </w:pPr>
      <w:r>
        <w:rPr>
          <w:color w:val="CCCCCC"/>
        </w:rPr>
        <w:t>════════════════════════════════</w:t>
      </w:r>
    </w:p>
    <w:p w14:paraId="1DFF5EBA" w14:textId="77777777" w:rsidR="009A23FE" w:rsidRDefault="00000000">
      <w:pPr>
        <w:pStyle w:val="Heading2"/>
        <w:spacing w:before="240" w:after="80"/>
      </w:pPr>
      <w:bookmarkStart w:id="32" w:name="_Toc230684059"/>
      <w:r>
        <w:rPr>
          <w:rFonts w:ascii="Arial" w:hAnsi="Arial"/>
          <w:color w:val="222222"/>
          <w:sz w:val="28"/>
        </w:rPr>
        <w:t xml:space="preserve">9. </w:t>
      </w:r>
      <w:proofErr w:type="spellStart"/>
      <w:r>
        <w:rPr>
          <w:rFonts w:ascii="Arial" w:hAnsi="Arial"/>
          <w:color w:val="222222"/>
          <w:sz w:val="28"/>
        </w:rPr>
        <w:t>Khắc</w:t>
      </w:r>
      <w:proofErr w:type="spellEnd"/>
      <w:r>
        <w:rPr>
          <w:rFonts w:ascii="Arial" w:hAnsi="Arial"/>
          <w:color w:val="222222"/>
          <w:sz w:val="28"/>
        </w:rPr>
        <w:t xml:space="preserve"> Phục </w:t>
      </w:r>
      <w:proofErr w:type="spellStart"/>
      <w:r>
        <w:rPr>
          <w:rFonts w:ascii="Arial" w:hAnsi="Arial"/>
          <w:color w:val="222222"/>
          <w:sz w:val="28"/>
        </w:rPr>
        <w:t>Sự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Cố</w:t>
      </w:r>
      <w:proofErr w:type="spellEnd"/>
      <w:r>
        <w:rPr>
          <w:rFonts w:ascii="Arial" w:hAnsi="Arial"/>
          <w:color w:val="222222"/>
          <w:sz w:val="28"/>
        </w:rPr>
        <w:t xml:space="preserve"> (Troubleshooting)</w:t>
      </w:r>
      <w:bookmarkEnd w:id="32"/>
    </w:p>
    <w:p w14:paraId="68E1C8B4" w14:textId="77777777" w:rsidR="009A23FE" w:rsidRDefault="00000000">
      <w:pPr>
        <w:pStyle w:val="Heading3"/>
        <w:spacing w:before="160" w:after="60"/>
      </w:pPr>
      <w:bookmarkStart w:id="33" w:name="_Toc230684060"/>
      <w:r>
        <w:rPr>
          <w:rFonts w:ascii="Arial" w:hAnsi="Arial"/>
          <w:color w:val="555555"/>
          <w:sz w:val="24"/>
        </w:rPr>
        <w:t xml:space="preserve">9.1 </w:t>
      </w:r>
      <w:proofErr w:type="spellStart"/>
      <w:r>
        <w:rPr>
          <w:rFonts w:ascii="Arial" w:hAnsi="Arial"/>
          <w:color w:val="555555"/>
          <w:sz w:val="24"/>
        </w:rPr>
        <w:t>Lỗi</w:t>
      </w:r>
      <w:proofErr w:type="spellEnd"/>
      <w:r>
        <w:rPr>
          <w:rFonts w:ascii="Arial" w:hAnsi="Arial"/>
          <w:color w:val="555555"/>
          <w:sz w:val="24"/>
        </w:rPr>
        <w:t xml:space="preserve"> `</w:t>
      </w:r>
      <w:proofErr w:type="spellStart"/>
      <w:r>
        <w:rPr>
          <w:rFonts w:ascii="Arial" w:hAnsi="Arial"/>
          <w:color w:val="555555"/>
          <w:sz w:val="24"/>
        </w:rPr>
        <w:t>ClassCastException</w:t>
      </w:r>
      <w:proofErr w:type="spellEnd"/>
      <w:r>
        <w:rPr>
          <w:rFonts w:ascii="Arial" w:hAnsi="Arial"/>
          <w:color w:val="555555"/>
          <w:sz w:val="24"/>
        </w:rPr>
        <w:t xml:space="preserve">` </w:t>
      </w:r>
      <w:proofErr w:type="spellStart"/>
      <w:r>
        <w:rPr>
          <w:rFonts w:ascii="Arial" w:hAnsi="Arial"/>
          <w:color w:val="555555"/>
          <w:sz w:val="24"/>
        </w:rPr>
        <w:t>khi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đọc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dữ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liệu</w:t>
      </w:r>
      <w:proofErr w:type="spellEnd"/>
      <w:r>
        <w:rPr>
          <w:rFonts w:ascii="Arial" w:hAnsi="Arial"/>
          <w:color w:val="555555"/>
          <w:sz w:val="24"/>
        </w:rPr>
        <w:t xml:space="preserve"> Cache Redis</w:t>
      </w:r>
      <w:bookmarkEnd w:id="33"/>
    </w:p>
    <w:p w14:paraId="38DD9801" w14:textId="77777777" w:rsidR="009A23FE" w:rsidRDefault="00000000">
      <w:pPr>
        <w:pStyle w:val="ListBullet"/>
        <w:spacing w:after="60"/>
      </w:pPr>
      <w:r>
        <w:rPr>
          <w:b/>
        </w:rPr>
        <w:t xml:space="preserve">Triệu </w:t>
      </w:r>
      <w:proofErr w:type="spellStart"/>
      <w:r>
        <w:rPr>
          <w:b/>
        </w:rPr>
        <w:t>chứng</w:t>
      </w:r>
      <w:proofErr w:type="spellEnd"/>
      <w:r>
        <w:rPr>
          <w:b/>
        </w:rPr>
        <w:t>:</w:t>
      </w:r>
      <w:r>
        <w:t xml:space="preserve"> Khi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 </w:t>
      </w:r>
      <w:proofErr w:type="spellStart"/>
      <w:r>
        <w:t>của</w:t>
      </w:r>
      <w:proofErr w:type="spellEnd"/>
      <w:r>
        <w:t xml:space="preserve"> Admin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API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500. Log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deserialize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Redis sang </w:t>
      </w:r>
      <w:proofErr w:type="spellStart"/>
      <w:r>
        <w:t>kiểu</w:t>
      </w:r>
      <w:proofErr w:type="spellEnd"/>
      <w:r>
        <w:t xml:space="preserve"> DTO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>.</w:t>
      </w:r>
    </w:p>
    <w:p w14:paraId="281D2672" w14:textId="77777777" w:rsidR="009A23FE" w:rsidRDefault="00000000">
      <w:pPr>
        <w:pStyle w:val="ListBullet"/>
        <w:spacing w:after="60"/>
      </w:pP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Redis CLI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`FLUSHALL`. 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`</w:t>
      </w:r>
      <w:proofErr w:type="spellStart"/>
      <w:r>
        <w:t>ObjectMapper</w:t>
      </w:r>
      <w:proofErr w:type="spellEnd"/>
      <w:r>
        <w:t xml:space="preserve">`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`</w:t>
      </w:r>
      <w:proofErr w:type="spellStart"/>
      <w:r>
        <w:t>JavaTimeModule</w:t>
      </w:r>
      <w:proofErr w:type="spellEnd"/>
      <w:r>
        <w:t xml:space="preserve">` </w:t>
      </w:r>
      <w:proofErr w:type="spellStart"/>
      <w:r>
        <w:t>và</w:t>
      </w:r>
      <w:proofErr w:type="spellEnd"/>
      <w:r>
        <w:t xml:space="preserve"> `</w:t>
      </w:r>
      <w:proofErr w:type="spellStart"/>
      <w:r>
        <w:t>BasicPolymorphicTypeValidator</w:t>
      </w:r>
      <w:proofErr w:type="spellEnd"/>
      <w:r>
        <w:t xml:space="preserve">`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package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deserialize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0158B338" w14:textId="77777777" w:rsidR="009A23FE" w:rsidRDefault="00000000">
      <w:pPr>
        <w:pStyle w:val="Heading3"/>
        <w:spacing w:before="160" w:after="60"/>
      </w:pPr>
      <w:bookmarkStart w:id="34" w:name="_Toc230684061"/>
      <w:r>
        <w:rPr>
          <w:rFonts w:ascii="Arial" w:hAnsi="Arial"/>
          <w:color w:val="555555"/>
          <w:sz w:val="24"/>
        </w:rPr>
        <w:lastRenderedPageBreak/>
        <w:t xml:space="preserve">9.2 </w:t>
      </w:r>
      <w:proofErr w:type="spellStart"/>
      <w:r>
        <w:rPr>
          <w:rFonts w:ascii="Arial" w:hAnsi="Arial"/>
          <w:color w:val="555555"/>
          <w:sz w:val="24"/>
        </w:rPr>
        <w:t>Lỗi</w:t>
      </w:r>
      <w:proofErr w:type="spellEnd"/>
      <w:r>
        <w:rPr>
          <w:rFonts w:ascii="Arial" w:hAnsi="Arial"/>
          <w:color w:val="555555"/>
          <w:sz w:val="24"/>
        </w:rPr>
        <w:t xml:space="preserve"> CI/CD build </w:t>
      </w:r>
      <w:proofErr w:type="spellStart"/>
      <w:r>
        <w:rPr>
          <w:rFonts w:ascii="Arial" w:hAnsi="Arial"/>
          <w:color w:val="555555"/>
          <w:sz w:val="24"/>
        </w:rPr>
        <w:t>thất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bại</w:t>
      </w:r>
      <w:proofErr w:type="spellEnd"/>
      <w:r>
        <w:rPr>
          <w:rFonts w:ascii="Arial" w:hAnsi="Arial"/>
          <w:color w:val="555555"/>
          <w:sz w:val="24"/>
        </w:rPr>
        <w:t xml:space="preserve"> do </w:t>
      </w:r>
      <w:proofErr w:type="spellStart"/>
      <w:r>
        <w:rPr>
          <w:rFonts w:ascii="Arial" w:hAnsi="Arial"/>
          <w:color w:val="555555"/>
          <w:sz w:val="24"/>
        </w:rPr>
        <w:t>thiếu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Cloudinary</w:t>
      </w:r>
      <w:proofErr w:type="spellEnd"/>
      <w:r>
        <w:rPr>
          <w:rFonts w:ascii="Arial" w:hAnsi="Arial"/>
          <w:color w:val="555555"/>
          <w:sz w:val="24"/>
        </w:rPr>
        <w:t xml:space="preserve"> Credentials</w:t>
      </w:r>
      <w:bookmarkEnd w:id="34"/>
    </w:p>
    <w:p w14:paraId="42E0099D" w14:textId="77777777" w:rsidR="009A23FE" w:rsidRDefault="00000000">
      <w:pPr>
        <w:pStyle w:val="ListBullet"/>
        <w:spacing w:after="60"/>
      </w:pPr>
      <w:r>
        <w:rPr>
          <w:b/>
        </w:rPr>
        <w:t xml:space="preserve">Triệu </w:t>
      </w:r>
      <w:proofErr w:type="spellStart"/>
      <w:r>
        <w:rPr>
          <w:b/>
        </w:rPr>
        <w:t>chứng</w:t>
      </w:r>
      <w:proofErr w:type="spellEnd"/>
      <w:r>
        <w:rPr>
          <w:b/>
        </w:rPr>
        <w:t>:</w:t>
      </w:r>
      <w:r>
        <w:t xml:space="preserve"> Pipeline GitHub Actions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Exception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 keys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`</w:t>
      </w:r>
      <w:proofErr w:type="spellStart"/>
      <w:r>
        <w:t>mvn</w:t>
      </w:r>
      <w:proofErr w:type="spellEnd"/>
      <w:r>
        <w:t xml:space="preserve"> clean test`.</w:t>
      </w:r>
    </w:p>
    <w:p w14:paraId="27DDB490" w14:textId="77777777" w:rsidR="009A23FE" w:rsidRDefault="00000000">
      <w:pPr>
        <w:pStyle w:val="ListBullet"/>
        <w:spacing w:after="60"/>
      </w:pP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class `</w:t>
      </w:r>
      <w:proofErr w:type="spellStart"/>
      <w:r>
        <w:t>CloudinaryConfig</w:t>
      </w:r>
      <w:proofErr w:type="spellEnd"/>
      <w:r>
        <w:t xml:space="preserve">`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`@Profile(</w:t>
      </w:r>
      <w:proofErr w:type="gramStart"/>
      <w:r>
        <w:t>"!test")`</w:t>
      </w:r>
      <w:proofErr w:type="gramEnd"/>
      <w:r>
        <w:t xml:space="preserve">. Khi </w:t>
      </w:r>
      <w:proofErr w:type="spellStart"/>
      <w:r>
        <w:t>chạy</w:t>
      </w:r>
      <w:proofErr w:type="spellEnd"/>
      <w:r>
        <w:t xml:space="preserve"> test, Spring Boot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profile `test`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mock service.</w:t>
      </w:r>
    </w:p>
    <w:p w14:paraId="7F64C629" w14:textId="77777777" w:rsidR="009A23FE" w:rsidRDefault="00000000">
      <w:pPr>
        <w:pStyle w:val="Heading3"/>
        <w:spacing w:before="160" w:after="60"/>
      </w:pPr>
      <w:bookmarkStart w:id="35" w:name="_Toc230684062"/>
      <w:r>
        <w:rPr>
          <w:rFonts w:ascii="Arial" w:hAnsi="Arial"/>
          <w:color w:val="555555"/>
          <w:sz w:val="24"/>
        </w:rPr>
        <w:t xml:space="preserve">9.3 </w:t>
      </w:r>
      <w:proofErr w:type="spellStart"/>
      <w:r>
        <w:rPr>
          <w:rFonts w:ascii="Arial" w:hAnsi="Arial"/>
          <w:color w:val="555555"/>
          <w:sz w:val="24"/>
        </w:rPr>
        <w:t>Lỗi</w:t>
      </w:r>
      <w:proofErr w:type="spellEnd"/>
      <w:r>
        <w:rPr>
          <w:rFonts w:ascii="Arial" w:hAnsi="Arial"/>
          <w:color w:val="555555"/>
          <w:sz w:val="24"/>
        </w:rPr>
        <w:t xml:space="preserve"> duplicate </w:t>
      </w:r>
      <w:proofErr w:type="spellStart"/>
      <w:r>
        <w:rPr>
          <w:rFonts w:ascii="Arial" w:hAnsi="Arial"/>
          <w:color w:val="555555"/>
          <w:sz w:val="24"/>
        </w:rPr>
        <w:t>thông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báo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giỏ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hàng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trống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khi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đặt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hàng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thành</w:t>
      </w:r>
      <w:proofErr w:type="spellEnd"/>
      <w:r>
        <w:rPr>
          <w:rFonts w:ascii="Arial" w:hAnsi="Arial"/>
          <w:color w:val="555555"/>
          <w:sz w:val="24"/>
        </w:rPr>
        <w:t xml:space="preserve"> </w:t>
      </w:r>
      <w:proofErr w:type="spellStart"/>
      <w:r>
        <w:rPr>
          <w:rFonts w:ascii="Arial" w:hAnsi="Arial"/>
          <w:color w:val="555555"/>
          <w:sz w:val="24"/>
        </w:rPr>
        <w:t>công</w:t>
      </w:r>
      <w:bookmarkEnd w:id="35"/>
      <w:proofErr w:type="spellEnd"/>
    </w:p>
    <w:p w14:paraId="58130888" w14:textId="77777777" w:rsidR="009A23FE" w:rsidRDefault="00000000">
      <w:pPr>
        <w:pStyle w:val="ListBullet"/>
        <w:spacing w:after="60"/>
      </w:pPr>
      <w:r>
        <w:rPr>
          <w:b/>
        </w:rPr>
        <w:t xml:space="preserve">Triệu </w:t>
      </w:r>
      <w:proofErr w:type="spellStart"/>
      <w:r>
        <w:rPr>
          <w:b/>
        </w:rPr>
        <w:t>chứng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checkout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(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).</w:t>
      </w:r>
    </w:p>
    <w:p w14:paraId="6D3B2A23" w14:textId="77777777" w:rsidR="009A23FE" w:rsidRDefault="00000000">
      <w:pPr>
        <w:pStyle w:val="ListBullet"/>
        <w:spacing w:after="60"/>
      </w:pP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>:</w:t>
      </w:r>
      <w:r>
        <w:t xml:space="preserve"> Route guard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`/checkout`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logic:</w:t>
      </w:r>
    </w:p>
    <w:p w14:paraId="11CC6DAA" w14:textId="77777777" w:rsidR="009A23FE" w:rsidRDefault="00000000">
      <w:pPr>
        <w:pBdr>
          <w:left w:val="single" w:sz="24" w:space="12" w:color="007F5F"/>
        </w:pBdr>
        <w:shd w:val="clear" w:color="auto" w:fill="F5F5F5"/>
        <w:spacing w:before="120"/>
        <w:ind w:left="360" w:right="360"/>
      </w:pPr>
      <w:r>
        <w:rPr>
          <w:rFonts w:ascii="Consolas" w:hAnsi="Consolas"/>
          <w:color w:val="333333"/>
          <w:sz w:val="19"/>
        </w:rPr>
        <w:t xml:space="preserve">  if (</w:t>
      </w:r>
      <w:proofErr w:type="spellStart"/>
      <w:r>
        <w:rPr>
          <w:rFonts w:ascii="Consolas" w:hAnsi="Consolas"/>
          <w:color w:val="333333"/>
          <w:sz w:val="19"/>
        </w:rPr>
        <w:t>isAuthenticated</w:t>
      </w:r>
      <w:proofErr w:type="spellEnd"/>
      <w:r>
        <w:rPr>
          <w:rFonts w:ascii="Consolas" w:hAnsi="Consolas"/>
          <w:color w:val="333333"/>
          <w:sz w:val="19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items.length</w:t>
      </w:r>
      <w:proofErr w:type="spellEnd"/>
      <w:proofErr w:type="gramEnd"/>
      <w:r>
        <w:rPr>
          <w:rFonts w:ascii="Consolas" w:hAnsi="Consolas"/>
          <w:color w:val="333333"/>
          <w:sz w:val="19"/>
        </w:rPr>
        <w:t xml:space="preserve"> === 0 &amp;</w:t>
      </w:r>
      <w:proofErr w:type="gramStart"/>
      <w:r>
        <w:rPr>
          <w:rFonts w:ascii="Consolas" w:hAnsi="Consolas"/>
          <w:color w:val="333333"/>
          <w:sz w:val="19"/>
        </w:rPr>
        <w:t>&amp; !</w:t>
      </w:r>
      <w:proofErr w:type="spellStart"/>
      <w:r>
        <w:rPr>
          <w:rFonts w:ascii="Consolas" w:hAnsi="Consolas"/>
          <w:color w:val="333333"/>
          <w:sz w:val="19"/>
        </w:rPr>
        <w:t>mutation</w:t>
      </w:r>
      <w:proofErr w:type="gramEnd"/>
      <w:r>
        <w:rPr>
          <w:rFonts w:ascii="Consolas" w:hAnsi="Consolas"/>
          <w:color w:val="333333"/>
          <w:sz w:val="19"/>
        </w:rPr>
        <w:t>.isSuccess</w:t>
      </w:r>
      <w:proofErr w:type="spellEnd"/>
      <w:r>
        <w:rPr>
          <w:rFonts w:ascii="Consolas" w:hAnsi="Consolas"/>
          <w:color w:val="333333"/>
          <w:sz w:val="19"/>
        </w:rPr>
        <w:t xml:space="preserve"> &amp;</w:t>
      </w:r>
      <w:proofErr w:type="gramStart"/>
      <w:r>
        <w:rPr>
          <w:rFonts w:ascii="Consolas" w:hAnsi="Consolas"/>
          <w:color w:val="333333"/>
          <w:sz w:val="19"/>
        </w:rPr>
        <w:t>&amp; !</w:t>
      </w:r>
      <w:proofErr w:type="spellStart"/>
      <w:r>
        <w:rPr>
          <w:rFonts w:ascii="Consolas" w:hAnsi="Consolas"/>
          <w:color w:val="333333"/>
          <w:sz w:val="19"/>
        </w:rPr>
        <w:t>mutation</w:t>
      </w:r>
      <w:proofErr w:type="gramEnd"/>
      <w:r>
        <w:rPr>
          <w:rFonts w:ascii="Consolas" w:hAnsi="Consolas"/>
          <w:color w:val="333333"/>
          <w:sz w:val="19"/>
        </w:rPr>
        <w:t>.isPending</w:t>
      </w:r>
      <w:proofErr w:type="spellEnd"/>
      <w:r>
        <w:rPr>
          <w:rFonts w:ascii="Consolas" w:hAnsi="Consolas"/>
          <w:color w:val="333333"/>
          <w:sz w:val="19"/>
        </w:rPr>
        <w:t>) {</w:t>
      </w:r>
      <w:r>
        <w:rPr>
          <w:rFonts w:ascii="Consolas" w:hAnsi="Consolas"/>
          <w:color w:val="333333"/>
          <w:sz w:val="19"/>
        </w:rPr>
        <w:br/>
        <w:t xml:space="preserve">     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toast.error</w:t>
      </w:r>
      <w:proofErr w:type="spellEnd"/>
      <w:proofErr w:type="gramEnd"/>
      <w:r>
        <w:rPr>
          <w:rFonts w:ascii="Consolas" w:hAnsi="Consolas"/>
          <w:color w:val="333333"/>
          <w:sz w:val="19"/>
        </w:rPr>
        <w:t>("</w:t>
      </w:r>
      <w:proofErr w:type="spellStart"/>
      <w:r>
        <w:rPr>
          <w:rFonts w:ascii="Consolas" w:hAnsi="Consolas"/>
          <w:color w:val="333333"/>
          <w:sz w:val="19"/>
        </w:rPr>
        <w:t>Giỏ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hàng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đang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trống</w:t>
      </w:r>
      <w:proofErr w:type="spellEnd"/>
      <w:r>
        <w:rPr>
          <w:rFonts w:ascii="Consolas" w:hAnsi="Consolas"/>
          <w:color w:val="333333"/>
          <w:sz w:val="19"/>
        </w:rPr>
        <w:t xml:space="preserve">. Vui </w:t>
      </w:r>
      <w:proofErr w:type="spellStart"/>
      <w:r>
        <w:rPr>
          <w:rFonts w:ascii="Consolas" w:hAnsi="Consolas"/>
          <w:color w:val="333333"/>
          <w:sz w:val="19"/>
        </w:rPr>
        <w:t>lòng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thêm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sản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phẩm</w:t>
      </w:r>
      <w:proofErr w:type="spellEnd"/>
      <w:r>
        <w:rPr>
          <w:rFonts w:ascii="Consolas" w:hAnsi="Consolas"/>
          <w:color w:val="333333"/>
          <w:sz w:val="19"/>
        </w:rPr>
        <w:t>.");</w:t>
      </w:r>
      <w:r>
        <w:rPr>
          <w:rFonts w:ascii="Consolas" w:hAnsi="Consolas"/>
          <w:color w:val="333333"/>
          <w:sz w:val="19"/>
        </w:rPr>
        <w:br/>
        <w:t xml:space="preserve">      </w:t>
      </w:r>
      <w:proofErr w:type="spellStart"/>
      <w:proofErr w:type="gramStart"/>
      <w:r>
        <w:rPr>
          <w:rFonts w:ascii="Consolas" w:hAnsi="Consolas"/>
          <w:color w:val="333333"/>
          <w:sz w:val="19"/>
        </w:rPr>
        <w:t>router.push</w:t>
      </w:r>
      <w:proofErr w:type="spellEnd"/>
      <w:proofErr w:type="gramEnd"/>
      <w:r>
        <w:rPr>
          <w:rFonts w:ascii="Consolas" w:hAnsi="Consolas"/>
          <w:color w:val="333333"/>
          <w:sz w:val="19"/>
        </w:rPr>
        <w:t>("/cart");</w:t>
      </w:r>
      <w:r>
        <w:rPr>
          <w:rFonts w:ascii="Consolas" w:hAnsi="Consolas"/>
          <w:color w:val="333333"/>
          <w:sz w:val="19"/>
        </w:rPr>
        <w:br/>
        <w:t xml:space="preserve">  }</w:t>
      </w:r>
    </w:p>
    <w:p w14:paraId="6A97CA6D" w14:textId="77777777" w:rsidR="009A23FE" w:rsidRDefault="00000000">
      <w:r>
        <w:t xml:space="preserve">  Khi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route guard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handler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form.</w:t>
      </w:r>
    </w:p>
    <w:p w14:paraId="5C3DB63A" w14:textId="77777777" w:rsidR="009A23FE" w:rsidRDefault="00000000">
      <w:pPr>
        <w:spacing w:before="240" w:after="240"/>
        <w:jc w:val="center"/>
      </w:pPr>
      <w:r>
        <w:rPr>
          <w:color w:val="CCCCCC"/>
        </w:rPr>
        <w:t>════════════════════════════════</w:t>
      </w:r>
    </w:p>
    <w:p w14:paraId="4684A7DC" w14:textId="77777777" w:rsidR="009A23FE" w:rsidRDefault="00000000">
      <w:pPr>
        <w:pStyle w:val="Heading2"/>
        <w:spacing w:before="240" w:after="80"/>
      </w:pPr>
      <w:bookmarkStart w:id="36" w:name="_Toc230684063"/>
      <w:r>
        <w:rPr>
          <w:rFonts w:ascii="Arial" w:hAnsi="Arial"/>
          <w:color w:val="222222"/>
          <w:sz w:val="28"/>
        </w:rPr>
        <w:t xml:space="preserve">10. Định </w:t>
      </w:r>
      <w:proofErr w:type="spellStart"/>
      <w:r>
        <w:rPr>
          <w:rFonts w:ascii="Arial" w:hAnsi="Arial"/>
          <w:color w:val="222222"/>
          <w:sz w:val="28"/>
        </w:rPr>
        <w:t>Hướng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Phát</w:t>
      </w:r>
      <w:proofErr w:type="spellEnd"/>
      <w:r>
        <w:rPr>
          <w:rFonts w:ascii="Arial" w:hAnsi="Arial"/>
          <w:color w:val="222222"/>
          <w:sz w:val="28"/>
        </w:rPr>
        <w:t xml:space="preserve"> </w:t>
      </w:r>
      <w:proofErr w:type="spellStart"/>
      <w:r>
        <w:rPr>
          <w:rFonts w:ascii="Arial" w:hAnsi="Arial"/>
          <w:color w:val="222222"/>
          <w:sz w:val="28"/>
        </w:rPr>
        <w:t>Triển</w:t>
      </w:r>
      <w:proofErr w:type="spellEnd"/>
      <w:r>
        <w:rPr>
          <w:rFonts w:ascii="Arial" w:hAnsi="Arial"/>
          <w:color w:val="222222"/>
          <w:sz w:val="28"/>
        </w:rPr>
        <w:t xml:space="preserve"> Phase 2 (Roadmap)</w:t>
      </w:r>
      <w:bookmarkEnd w:id="36"/>
    </w:p>
    <w:p w14:paraId="6A288620" w14:textId="77777777" w:rsidR="009A23FE" w:rsidRDefault="00000000">
      <w:pPr>
        <w:pStyle w:val="ListNumber"/>
        <w:spacing w:after="60"/>
      </w:pPr>
      <w:r>
        <w:rPr>
          <w:b/>
        </w:rPr>
        <w:t xml:space="preserve">Thanh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tuyến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VNPAY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2FAE6659" w14:textId="77777777" w:rsidR="009A23FE" w:rsidRDefault="00000000">
      <w:pPr>
        <w:pStyle w:val="ListNumber"/>
        <w:spacing w:after="60"/>
      </w:pP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RabbitMQ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qua email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0992D50" w14:textId="77777777" w:rsidR="009A23FE" w:rsidRDefault="00000000">
      <w:pPr>
        <w:pStyle w:val="ListNumber"/>
        <w:spacing w:after="60"/>
      </w:pP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nâng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PostgreSQL sang Elasticsearch Engine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(fuzzy search),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(autocomplete)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</w:t>
      </w:r>
    </w:p>
    <w:p w14:paraId="1F6C2CC2" w14:textId="77777777" w:rsidR="009A23FE" w:rsidRDefault="00000000">
      <w:pPr>
        <w:pStyle w:val="ListNumber"/>
        <w:spacing w:after="6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(Scale-out):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instance backend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Nginx Load Balancer,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phi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Redis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>.</w:t>
      </w:r>
    </w:p>
    <w:sectPr w:rsidR="009A23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42BE8"/>
    <w:multiLevelType w:val="multilevel"/>
    <w:tmpl w:val="470E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64613B"/>
    <w:multiLevelType w:val="multilevel"/>
    <w:tmpl w:val="D43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922327">
    <w:abstractNumId w:val="8"/>
  </w:num>
  <w:num w:numId="2" w16cid:durableId="864517698">
    <w:abstractNumId w:val="6"/>
  </w:num>
  <w:num w:numId="3" w16cid:durableId="438716840">
    <w:abstractNumId w:val="5"/>
  </w:num>
  <w:num w:numId="4" w16cid:durableId="1680816126">
    <w:abstractNumId w:val="4"/>
  </w:num>
  <w:num w:numId="5" w16cid:durableId="941960409">
    <w:abstractNumId w:val="7"/>
  </w:num>
  <w:num w:numId="6" w16cid:durableId="864058755">
    <w:abstractNumId w:val="3"/>
  </w:num>
  <w:num w:numId="7" w16cid:durableId="64685739">
    <w:abstractNumId w:val="2"/>
  </w:num>
  <w:num w:numId="8" w16cid:durableId="45421290">
    <w:abstractNumId w:val="1"/>
  </w:num>
  <w:num w:numId="9" w16cid:durableId="1896162598">
    <w:abstractNumId w:val="0"/>
  </w:num>
  <w:num w:numId="10" w16cid:durableId="1030257204">
    <w:abstractNumId w:val="9"/>
  </w:num>
  <w:num w:numId="11" w16cid:durableId="12395616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BB"/>
    <w:rsid w:val="0029639D"/>
    <w:rsid w:val="0031147F"/>
    <w:rsid w:val="00326F90"/>
    <w:rsid w:val="00333EDA"/>
    <w:rsid w:val="00470F04"/>
    <w:rsid w:val="00792E67"/>
    <w:rsid w:val="009A23FE"/>
    <w:rsid w:val="009A2A32"/>
    <w:rsid w:val="00AA1D8D"/>
    <w:rsid w:val="00B2181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A05CA"/>
  <w14:defaultImageDpi w14:val="300"/>
  <w15:docId w15:val="{654096A2-EC96-452B-87BA-9A8C2B21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92E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2E6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92E6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92E67"/>
    <w:rPr>
      <w:color w:val="0000FF" w:themeColor="hyperlink"/>
      <w:u w:val="single"/>
    </w:rPr>
  </w:style>
  <w:style w:type="paragraph" w:customStyle="1" w:styleId="paragraph1">
    <w:name w:val="paragraph1"/>
    <w:basedOn w:val="Normal"/>
    <w:link w:val="paragraph1Char"/>
    <w:qFormat/>
    <w:rsid w:val="00470F04"/>
    <w:pPr>
      <w:spacing w:after="160" w:line="278" w:lineRule="auto"/>
      <w:jc w:val="both"/>
    </w:pPr>
    <w:rPr>
      <w:rFonts w:ascii="Times New Roman" w:eastAsiaTheme="minorHAnsi" w:hAnsi="Times New Roman" w:cs="Times New Roman"/>
      <w:color w:val="auto"/>
      <w:kern w:val="2"/>
      <w:sz w:val="26"/>
      <w:szCs w:val="24"/>
      <w14:ligatures w14:val="standardContextual"/>
    </w:rPr>
  </w:style>
  <w:style w:type="character" w:customStyle="1" w:styleId="paragraph1Char">
    <w:name w:val="paragraph1 Char"/>
    <w:basedOn w:val="DefaultParagraphFont"/>
    <w:link w:val="paragraph1"/>
    <w:rsid w:val="00470F04"/>
    <w:rPr>
      <w:rFonts w:ascii="Times New Roman" w:eastAsiaTheme="minorHAnsi" w:hAnsi="Times New Roman" w:cs="Times New Roman"/>
      <w:kern w:val="2"/>
      <w:sz w:val="26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21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est7eleven.onlin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oangjunss/app_7eleve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4165</Words>
  <Characters>23743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 CHUNG</cp:lastModifiedBy>
  <cp:revision>2</cp:revision>
  <dcterms:created xsi:type="dcterms:W3CDTF">2026-05-26T09:41:00Z</dcterms:created>
  <dcterms:modified xsi:type="dcterms:W3CDTF">2026-05-26T09:41:00Z</dcterms:modified>
  <cp:category/>
</cp:coreProperties>
</file>